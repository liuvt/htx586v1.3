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0" w:lineRule="exact" w:line="240"/>
        <w:ind w:left="0" w:firstLine="0"/>
        <w:jc w:val="center"/>
      </w:pPr>
      <w:r>
        <w:rPr>
          <w:rFonts w:ascii="Times New Roman" w:hAnsi="Times New Roman" w:eastAsia="Times New Roman"/>
          <w:b/>
          <w:i w:val="0"/>
          <w:sz w:val="22"/>
          <w:u w:val="none"/>
        </w:rPr>
        <w:t>CỘNG HÒA XÃ HỘI CHỦ NGHĨA VIỆT NAM</w:t>
      </w:r>
    </w:p>
    <w:p>
      <w:pPr>
        <w:keepLines w:val="0"/>
        <w:spacing w:before="0" w:after="0" w:lineRule="exact" w:line="220"/>
        <w:ind w:left="0" w:firstLine="0"/>
        <w:jc w:val="center"/>
      </w:pPr>
      <w:r>
        <w:rPr>
          <w:rFonts w:ascii="Times New Roman" w:hAnsi="Times New Roman" w:eastAsia="Times New Roman"/>
          <w:b/>
          <w:i w:val="0"/>
          <w:sz w:val="22"/>
          <w:u w:val="none"/>
        </w:rPr>
        <w:t>Độc lập - Tự do - Hạnh phúc</w:t>
      </w:r>
    </w:p>
    <w:p>
      <w:pPr>
        <w:keepLines w:val="0"/>
        <w:spacing w:before="0" w:after="0" w:lineRule="exact" w:line="280"/>
        <w:ind w:left="0" w:firstLine="0"/>
        <w:jc w:val="center"/>
      </w:pPr>
      <w:r>
        <w:rPr>
          <w:rFonts w:ascii="Times New Roman" w:hAnsi="Times New Roman" w:eastAsia="Times New Roman"/>
          <w:b/>
          <w:i w:val="0"/>
          <w:sz w:val="26"/>
          <w:u w:val="none"/>
        </w:rPr>
        <w:t>HỢP ĐỒNG VẬN CHUYỂN HÀNH KHÁCH</w:t>
      </w:r>
    </w:p>
    <w:p>
      <w:pPr>
        <w:keepLines w:val="0"/>
        <w:spacing w:before="0" w:after="0" w:lineRule="exact" w:line="220"/>
        <w:ind w:left="0" w:firstLine="0"/>
        <w:jc w:val="center"/>
      </w:pPr>
      <w:r>
        <w:rPr>
          <w:rFonts w:ascii="Times New Roman" w:hAnsi="Times New Roman" w:eastAsia="Times New Roman"/>
          <w:b w:val="0"/>
          <w:i w:val="0"/>
          <w:sz w:val="22"/>
          <w:u w:val="none"/>
        </w:rPr>
        <w:t xml:space="preserve">Số: </w:t>
      </w:r>
      <w:r>
        <w:rPr>
          <w:rFonts w:ascii="Times New Roman" w:hAnsi="Times New Roman" w:eastAsia="Times New Roman"/>
          <w:b w:val="0"/>
          <w:i w:val="0"/>
          <w:sz w:val="22"/>
          <w:u w:val="none"/>
          <w:color w:val="FFFFFF"/>
        </w:rPr>
        <w:t xml:space="preserve">{{CONTRACT_NUMBER}}</w:t>
      </w:r>
      <w:r>
        <w:rPr>
          <w:rFonts w:ascii="Times New Roman" w:hAnsi="Times New Roman" w:eastAsia="Times New Roman"/>
          <w:b w:val="0"/>
          <w:i w:val="0"/>
          <w:sz w:val="22"/>
          <w:u w:val="none"/>
        </w:rPr>
        <w:t xml:space="preserve">/HĐVC-HTX</w:t>
      </w:r>
    </w:p>
    <w:p>
      <w:pPr>
        <w:keepLines w:val="0"/>
        <w:spacing w:before="0" w:after="0" w:lineRule="exact" w:line="210"/>
        <w:ind w:left="0" w:firstLine="0"/>
      </w:pPr>
      <w:r>
        <w:rPr>
          <w:rFonts w:ascii="Times New Roman" w:hAnsi="Times New Roman" w:eastAsia="Times New Roman"/>
          <w:b w:val="0"/>
          <w:i w:val="0"/>
          <w:sz w:val="22"/>
          <w:u w:val="none"/>
        </w:rPr>
        <w:t>- Căn cứ Bộ luật dân sự năm 2015;</w:t>
      </w:r>
    </w:p>
    <w:p>
      <w:pPr>
        <w:keepLines w:val="0"/>
        <w:spacing w:before="0" w:after="0" w:lineRule="exact" w:line="210"/>
        <w:ind w:left="0" w:firstLine="0"/>
      </w:pPr>
      <w:r>
        <w:rPr>
          <w:rFonts w:ascii="Times New Roman" w:hAnsi="Times New Roman" w:eastAsia="Times New Roman"/>
          <w:b w:val="0"/>
          <w:i w:val="0"/>
          <w:sz w:val="22"/>
          <w:u w:val="none"/>
        </w:rPr>
        <w:t>- Căn cứ vào sự thỏa thuận của hai bên.</w:t>
      </w:r>
    </w:p>
    <w:p>
      <w:pPr>
        <w:keepLines w:val="0"/>
        <w:spacing w:before="0" w:after="0" w:lineRule="exact" w:line="204"/>
        <w:ind w:left="0" w:firstLine="0"/>
      </w:pPr>
      <w:r>
        <w:rPr>
          <w:rFonts w:ascii="Times New Roman" w:hAnsi="Times New Roman" w:eastAsia="Times New Roman"/>
          <w:b w:val="0"/>
          <w:i w:val="0"/>
          <w:sz w:val="22"/>
          <w:u w:val="none"/>
        </w:rPr>
        <w:t xml:space="preserve">Hôm nay vào lúc </w:t>
      </w:r>
      <w:r>
        <w:rPr>
          <w:rFonts w:ascii="Times New Roman" w:hAnsi="Times New Roman" w:eastAsia="Times New Roman"/>
          <w:b w:val="0"/>
          <w:i w:val="0"/>
          <w:sz w:val="22"/>
          <w:u w:val="none"/>
          <w:color w:val="FFFFFF"/>
        </w:rPr>
        <w:t xml:space="preserve">{{CONTRACT_TIME}}</w:t>
      </w:r>
      <w:r>
        <w:rPr>
          <w:rFonts w:ascii="Times New Roman" w:hAnsi="Times New Roman" w:eastAsia="Times New Roman"/>
          <w:b w:val="0"/>
          <w:i w:val="0"/>
          <w:sz w:val="22"/>
          <w:u w:val="none"/>
        </w:rPr>
        <w:t xml:space="preserve"> ngày </w:t>
      </w:r>
      <w:r>
        <w:rPr>
          <w:rFonts w:ascii="Times New Roman" w:hAnsi="Times New Roman" w:eastAsia="Times New Roman"/>
          <w:b w:val="0"/>
          <w:i w:val="0"/>
          <w:sz w:val="22"/>
          <w:u w:val="none"/>
          <w:color w:val="FFFFFF"/>
        </w:rPr>
        <w:t xml:space="preserve">{{CONTRACT_DAY}}</w:t>
      </w:r>
      <w:r>
        <w:rPr>
          <w:rFonts w:ascii="Times New Roman" w:hAnsi="Times New Roman" w:eastAsia="Times New Roman"/>
          <w:b w:val="0"/>
          <w:i w:val="0"/>
          <w:sz w:val="22"/>
          <w:u w:val="none"/>
        </w:rPr>
        <w:t xml:space="preserve"> tháng </w:t>
      </w:r>
      <w:r>
        <w:rPr>
          <w:rFonts w:ascii="Times New Roman" w:hAnsi="Times New Roman" w:eastAsia="Times New Roman"/>
          <w:b w:val="0"/>
          <w:i w:val="0"/>
          <w:sz w:val="22"/>
          <w:u w:val="none"/>
          <w:color w:val="FFFFFF"/>
        </w:rPr>
        <w:t xml:space="preserve">{{CONTRACT_MONTH}}</w:t>
      </w:r>
      <w:r>
        <w:rPr>
          <w:rFonts w:ascii="Times New Roman" w:hAnsi="Times New Roman" w:eastAsia="Times New Roman"/>
          <w:b w:val="0"/>
          <w:i w:val="0"/>
          <w:sz w:val="22"/>
          <w:u w:val="none"/>
        </w:rPr>
        <w:t xml:space="preserve"> năm </w:t>
      </w:r>
      <w:r>
        <w:rPr>
          <w:rFonts w:ascii="Times New Roman" w:hAnsi="Times New Roman" w:eastAsia="Times New Roman"/>
          <w:b w:val="0"/>
          <w:i w:val="0"/>
          <w:sz w:val="22"/>
          <w:u w:val="none"/>
          <w:color w:val="FFFFFF"/>
        </w:rPr>
        <w:t xml:space="preserve">{{CONTRACT_YEAR}}</w:t>
      </w:r>
      <w:r>
        <w:rPr>
          <w:rFonts w:ascii="Times New Roman" w:hAnsi="Times New Roman" w:eastAsia="Times New Roman"/>
          <w:b w:val="0"/>
          <w:i w:val="0"/>
          <w:sz w:val="22"/>
          <w:u w:val="none"/>
        </w:rPr>
        <w:t xml:space="preserve"> tại Văn phòng </w:t>
      </w:r>
      <w:r>
        <w:rPr>
          <w:rFonts w:ascii="Times New Roman" w:hAnsi="Times New Roman" w:eastAsia="Times New Roman"/>
          <w:b w:val="0"/>
          <w:i w:val="0"/>
          <w:sz w:val="22"/>
          <w:u w:val="none"/>
          <w:color w:val="FFFFFF"/>
        </w:rPr>
        <w:t xml:space="preserve">{{COMPANY_NAME}}</w:t>
      </w:r>
      <w:r>
        <w:rPr>
          <w:rFonts w:ascii="Times New Roman" w:hAnsi="Times New Roman" w:eastAsia="Times New Roman"/>
          <w:b w:val="0"/>
          <w:i w:val="0"/>
          <w:sz w:val="22"/>
          <w:u w:val="none"/>
        </w:rPr>
        <w:t xml:space="preserve"> chúng tôi gồm có:</w:t>
      </w:r>
    </w:p>
    <w:p>
      <w:pPr>
        <w:keepLines w:val="0"/>
        <w:spacing w:before="0" w:after="0" w:lineRule="exact" w:line="210"/>
        <w:ind w:left="0" w:firstLine="0"/>
      </w:pPr>
      <w:r>
        <w:rPr>
          <w:rFonts w:ascii="Times New Roman" w:hAnsi="Times New Roman" w:eastAsia="Times New Roman"/>
          <w:b/>
          <w:i w:val="0"/>
          <w:sz w:val="22"/>
          <w:u w:val="none"/>
        </w:rPr>
        <w:t>I- ĐẠI DIỆN BÊN A: (Bên vận tải)</w:t>
      </w:r>
    </w:p>
    <w:p>
      <w:pPr>
        <w:keepLines w:val="0"/>
        <w:spacing w:before="0" w:after="0" w:lineRule="exact" w:line="204"/>
        <w:ind w:left="0" w:firstLine="0"/>
      </w:pPr>
      <w:r>
        <w:rPr>
          <w:rFonts w:ascii="Times New Roman" w:hAnsi="Times New Roman" w:eastAsia="Times New Roman"/>
          <w:b w:val="0"/>
          <w:i w:val="0"/>
          <w:sz w:val="22"/>
          <w:u w:val="none"/>
        </w:rPr>
        <w:t xml:space="preserve">1- Doanh nghiệp: </w:t>
      </w:r>
      <w:r>
        <w:rPr>
          <w:rFonts w:ascii="Times New Roman" w:hAnsi="Times New Roman" w:eastAsia="Times New Roman"/>
          <w:b w:val="0"/>
          <w:i w:val="0"/>
          <w:sz w:val="22"/>
          <w:u w:val="none"/>
          <w:color w:val="FFFFFF"/>
        </w:rPr>
        <w:t xml:space="preserve">{{COMPANY_NAME}}</w:t>
      </w:r>
      <w:r>
        <w:rPr>
          <w:rFonts w:ascii="Times New Roman" w:hAnsi="Times New Roman" w:eastAsia="Times New Roman"/>
          <w:b w:val="0"/>
          <w:i w:val="0"/>
          <w:sz w:val="22"/>
          <w:u w:val="none"/>
        </w:rPr>
        <w:t xml:space="preserve"> (MST: </w:t>
      </w:r>
      <w:r>
        <w:rPr>
          <w:rFonts w:ascii="Times New Roman" w:hAnsi="Times New Roman" w:eastAsia="Times New Roman"/>
          <w:b w:val="0"/>
          <w:i w:val="0"/>
          <w:sz w:val="22"/>
          <w:u w:val="none"/>
          <w:color w:val="FFFFFF"/>
        </w:rPr>
        <w:t xml:space="preserve">{{COMPANY_TAX_CODE}}</w:t>
      </w:r>
      <w:r>
        <w:rPr>
          <w:rFonts w:ascii="Times New Roman" w:hAnsi="Times New Roman" w:eastAsia="Times New Roman"/>
          <w:b w:val="0"/>
          <w:i w:val="0"/>
          <w:sz w:val="22"/>
          <w:u w:val="none"/>
        </w:rPr>
        <w:t xml:space="preserve"> - Số GPKDVT: </w:t>
      </w:r>
      <w:r>
        <w:rPr>
          <w:rFonts w:ascii="Times New Roman" w:hAnsi="Times New Roman" w:eastAsia="Times New Roman"/>
          <w:b w:val="0"/>
          <w:i w:val="0"/>
          <w:sz w:val="22"/>
          <w:u w:val="none"/>
          <w:color w:val="FFFFFF"/>
        </w:rPr>
        <w:t xml:space="preserve">{{COMPANY_LICENSE}}</w:t>
      </w:r>
      <w:r>
        <w:rPr>
          <w:rFonts w:ascii="Times New Roman" w:hAnsi="Times New Roman" w:eastAsia="Times New Roman"/>
          <w:b w:val="0"/>
          <w:i w:val="0"/>
          <w:sz w:val="22"/>
          <w:u w:val="none"/>
        </w:rPr>
        <w:t xml:space="preserve">)</w:t>
      </w:r>
    </w:p>
    <w:p>
      <w:pPr>
        <w:keepLines w:val="0"/>
        <w:spacing w:before="0" w:after="0" w:lineRule="exact" w:line="204"/>
        <w:ind w:left="0" w:firstLine="0"/>
      </w:pPr>
      <w:r>
        <w:rPr>
          <w:rFonts w:ascii="Times New Roman" w:hAnsi="Times New Roman" w:eastAsia="Times New Roman"/>
          <w:b w:val="0"/>
          <w:i w:val="0"/>
          <w:sz w:val="22"/>
          <w:u w:val="none"/>
        </w:rPr>
        <w:t xml:space="preserve">2- Địa chỉ trụ sở: </w:t>
      </w:r>
      <w:r>
        <w:rPr>
          <w:rFonts w:ascii="Times New Roman" w:hAnsi="Times New Roman" w:eastAsia="Times New Roman"/>
          <w:b w:val="0"/>
          <w:i w:val="0"/>
          <w:sz w:val="22"/>
          <w:u w:val="none"/>
          <w:color w:val="FFFFFF"/>
        </w:rPr>
        <w:t xml:space="preserve">{{COMPANY_ADDRESS}}</w:t>
      </w:r>
      <w:r>
        <w:rPr>
          <w:rFonts w:ascii="Times New Roman" w:hAnsi="Times New Roman" w:eastAsia="Times New Roman"/>
          <w:b w:val="0"/>
          <w:i w:val="0"/>
          <w:sz w:val="22"/>
          <w:u w:val="none"/>
        </w:rPr>
        <w:t xml:space="preserve"> - Điện thoại: </w:t>
      </w:r>
      <w:r>
        <w:rPr>
          <w:rFonts w:ascii="Times New Roman" w:hAnsi="Times New Roman" w:eastAsia="Times New Roman"/>
          <w:b w:val="0"/>
          <w:i w:val="0"/>
          <w:sz w:val="22"/>
          <w:u w:val="none"/>
          <w:color w:val="FFFFFF"/>
        </w:rPr>
        <w:t xml:space="preserve">{{COMPANY_PHONE}}</w:t>
      </w:r>
    </w:p>
    <w:p>
      <w:pPr>
        <w:keepLines w:val="0"/>
        <w:spacing w:before="0" w:after="0" w:lineRule="exact" w:line="204"/>
        <w:ind w:left="0" w:firstLine="0"/>
      </w:pPr>
      <w:r>
        <w:rPr>
          <w:rFonts w:ascii="Times New Roman" w:hAnsi="Times New Roman" w:eastAsia="Times New Roman"/>
          <w:b w:val="0"/>
          <w:i w:val="0"/>
          <w:sz w:val="22"/>
          <w:u w:val="none"/>
        </w:rPr>
        <w:t xml:space="preserve">3- Người đại diện: </w:t>
      </w:r>
      <w:r>
        <w:rPr>
          <w:rFonts w:ascii="Times New Roman" w:hAnsi="Times New Roman" w:eastAsia="Times New Roman"/>
          <w:b w:val="0"/>
          <w:i w:val="0"/>
          <w:sz w:val="22"/>
          <w:u w:val="none"/>
          <w:color w:val="FFFFFF"/>
        </w:rPr>
        <w:t xml:space="preserve">{{COMPANY_REPRESENTATIVE}}</w:t>
      </w:r>
      <w:r>
        <w:rPr>
          <w:rFonts w:ascii="Times New Roman" w:hAnsi="Times New Roman" w:eastAsia="Times New Roman"/>
          <w:b w:val="0"/>
          <w:i w:val="0"/>
          <w:sz w:val="22"/>
          <w:u w:val="none"/>
        </w:rPr>
        <w:t xml:space="preserve">     CCCD: </w:t>
      </w:r>
      <w:r>
        <w:rPr>
          <w:rFonts w:ascii="Times New Roman" w:hAnsi="Times New Roman" w:eastAsia="Times New Roman"/>
          <w:b w:val="0"/>
          <w:i w:val="0"/>
          <w:sz w:val="22"/>
          <w:u w:val="none"/>
          <w:color w:val="FFFFFF"/>
        </w:rPr>
        <w:t xml:space="preserve">{{COMPANY_REP_CITIZEN_ID}}</w:t>
      </w:r>
      <w:r>
        <w:rPr>
          <w:rFonts w:ascii="Times New Roman" w:hAnsi="Times New Roman" w:eastAsia="Times New Roman"/>
          <w:b w:val="0"/>
          <w:i w:val="0"/>
          <w:sz w:val="22"/>
          <w:u w:val="none"/>
        </w:rPr>
        <w:t xml:space="preserve">     Ngày cấp: </w:t>
      </w:r>
      <w:r>
        <w:rPr>
          <w:rFonts w:ascii="Times New Roman" w:hAnsi="Times New Roman" w:eastAsia="Times New Roman"/>
          <w:b w:val="0"/>
          <w:i w:val="0"/>
          <w:sz w:val="22"/>
          <w:u w:val="none"/>
          <w:color w:val="FFFFFF"/>
        </w:rPr>
        <w:t xml:space="preserve">{{COMPANY_REP_ISSUED_DATE}}</w:t>
      </w:r>
    </w:p>
    <w:p>
      <w:pPr>
        <w:keepLines w:val="0"/>
        <w:spacing w:before="0" w:after="0" w:lineRule="exact" w:line="204"/>
        <w:ind w:left="0" w:firstLine="0"/>
      </w:pPr>
      <w:r>
        <w:rPr>
          <w:rFonts w:ascii="Times New Roman" w:hAnsi="Times New Roman" w:eastAsia="Times New Roman"/>
          <w:b w:val="0"/>
          <w:i w:val="0"/>
          <w:sz w:val="22"/>
          <w:u w:val="none"/>
        </w:rPr>
        <w:t xml:space="preserve">4- Chủ phương tiện: </w:t>
      </w:r>
      <w:r>
        <w:rPr>
          <w:rFonts w:ascii="Times New Roman" w:hAnsi="Times New Roman" w:eastAsia="Times New Roman"/>
          <w:b w:val="0"/>
          <w:i w:val="0"/>
          <w:sz w:val="22"/>
          <w:u w:val="none"/>
          <w:color w:val="FFFFFF"/>
        </w:rPr>
        <w:t xml:space="preserve">{{OWNER_NAME}}</w:t>
      </w:r>
      <w:r>
        <w:rPr>
          <w:rFonts w:ascii="Times New Roman" w:hAnsi="Times New Roman" w:eastAsia="Times New Roman"/>
          <w:b w:val="0"/>
          <w:i w:val="0"/>
          <w:sz w:val="22"/>
          <w:u w:val="none"/>
        </w:rPr>
        <w:t xml:space="preserve">     CCCD: </w:t>
      </w:r>
      <w:r>
        <w:rPr>
          <w:rFonts w:ascii="Times New Roman" w:hAnsi="Times New Roman" w:eastAsia="Times New Roman"/>
          <w:b w:val="0"/>
          <w:i w:val="0"/>
          <w:sz w:val="22"/>
          <w:u w:val="none"/>
          <w:color w:val="FFFFFF"/>
        </w:rPr>
        <w:t xml:space="preserve">{{OWNER_CITIZEN_ID}}</w:t>
      </w:r>
      <w:r>
        <w:rPr>
          <w:rFonts w:ascii="Times New Roman" w:hAnsi="Times New Roman" w:eastAsia="Times New Roman"/>
          <w:b w:val="0"/>
          <w:i w:val="0"/>
          <w:sz w:val="22"/>
          <w:u w:val="none"/>
        </w:rPr>
        <w:t xml:space="preserve">     Ngày cấp: </w:t>
      </w:r>
      <w:r>
        <w:rPr>
          <w:rFonts w:ascii="Times New Roman" w:hAnsi="Times New Roman" w:eastAsia="Times New Roman"/>
          <w:b w:val="0"/>
          <w:i w:val="0"/>
          <w:sz w:val="22"/>
          <w:u w:val="none"/>
          <w:color w:val="FFFFFF"/>
        </w:rPr>
        <w:t xml:space="preserve">{{OWNER_ISSUED_DATE}}</w:t>
      </w:r>
    </w:p>
    <w:p>
      <w:pPr>
        <w:keepLines w:val="0"/>
        <w:spacing w:before="0" w:after="0" w:lineRule="exact" w:line="210"/>
        <w:ind w:left="0" w:firstLine="0"/>
      </w:pPr>
      <w:r>
        <w:rPr>
          <w:rFonts w:ascii="Times New Roman" w:hAnsi="Times New Roman" w:eastAsia="Times New Roman"/>
          <w:b/>
          <w:i w:val="0"/>
          <w:sz w:val="22"/>
          <w:u w:val="none"/>
        </w:rPr>
        <w:t>II- ĐẠI DIỆN BÊN B: (Bên thuê vận tải)</w:t>
      </w:r>
    </w:p>
    <w:p>
      <w:pPr>
        <w:keepLines w:val="0"/>
        <w:spacing w:before="0" w:after="0" w:lineRule="exact" w:line="204"/>
        <w:ind w:left="0" w:firstLine="0"/>
      </w:pPr>
      <w:r>
        <w:rPr>
          <w:rFonts w:ascii="Times New Roman" w:hAnsi="Times New Roman" w:eastAsia="Times New Roman"/>
          <w:b w:val="0"/>
          <w:i w:val="0"/>
          <w:sz w:val="22"/>
          <w:u w:val="none"/>
        </w:rPr>
        <w:t xml:space="preserve">1- Tên cơ quan hoặc người thuê xe: </w:t>
      </w:r>
      <w:r>
        <w:rPr>
          <w:rFonts w:ascii="Times New Roman" w:hAnsi="Times New Roman" w:eastAsia="Times New Roman"/>
          <w:b w:val="0"/>
          <w:i w:val="0"/>
          <w:sz w:val="22"/>
          <w:u w:val="none"/>
          <w:color w:val="FFFFFF"/>
        </w:rPr>
        <w:t xml:space="preserve">{{CUSTOMER_NAME}}</w:t>
      </w:r>
      <w:r>
        <w:rPr>
          <w:rFonts w:ascii="Times New Roman" w:hAnsi="Times New Roman" w:eastAsia="Times New Roman"/>
          <w:b w:val="0"/>
          <w:i w:val="0"/>
          <w:sz w:val="22"/>
          <w:u w:val="none"/>
        </w:rPr>
        <w:t xml:space="preserve">     MST: </w:t>
      </w:r>
      <w:r>
        <w:rPr>
          <w:rFonts w:ascii="Times New Roman" w:hAnsi="Times New Roman" w:eastAsia="Times New Roman"/>
          <w:b w:val="0"/>
          <w:i w:val="0"/>
          <w:sz w:val="22"/>
          <w:u w:val="none"/>
          <w:color w:val="FFFFFF"/>
        </w:rPr>
        <w:t xml:space="preserve">{{CUSTOMER_TAX_CODE}}</w:t>
      </w:r>
    </w:p>
    <w:p>
      <w:pPr>
        <w:keepLines w:val="0"/>
        <w:spacing w:before="0" w:after="0" w:lineRule="exact" w:line="204"/>
        <w:ind w:left="0" w:firstLine="0"/>
      </w:pPr>
      <w:r>
        <w:rPr>
          <w:rFonts w:ascii="Times New Roman" w:hAnsi="Times New Roman" w:eastAsia="Times New Roman"/>
          <w:b w:val="0"/>
          <w:i w:val="0"/>
          <w:sz w:val="22"/>
          <w:u w:val="none"/>
        </w:rPr>
        <w:t xml:space="preserve">2- Địa chỉ: </w:t>
      </w:r>
      <w:r>
        <w:rPr>
          <w:rFonts w:ascii="Times New Roman" w:hAnsi="Times New Roman" w:eastAsia="Times New Roman"/>
          <w:b w:val="0"/>
          <w:i w:val="0"/>
          <w:sz w:val="22"/>
          <w:u w:val="none"/>
          <w:color w:val="FFFFFF"/>
        </w:rPr>
        <w:t xml:space="preserve">{{CUSTOMER_ADDRESS}}</w:t>
      </w:r>
      <w:r>
        <w:rPr>
          <w:rFonts w:ascii="Times New Roman" w:hAnsi="Times New Roman" w:eastAsia="Times New Roman"/>
          <w:b w:val="0"/>
          <w:i w:val="0"/>
          <w:sz w:val="22"/>
          <w:u w:val="none"/>
        </w:rPr>
        <w:t xml:space="preserve">     Số ĐT: </w:t>
      </w:r>
      <w:r>
        <w:rPr>
          <w:rFonts w:ascii="Times New Roman" w:hAnsi="Times New Roman" w:eastAsia="Times New Roman"/>
          <w:b w:val="0"/>
          <w:i w:val="0"/>
          <w:sz w:val="22"/>
          <w:u w:val="none"/>
          <w:color w:val="FFFFFF"/>
        </w:rPr>
        <w:t xml:space="preserve">{{CUSTOMER_PHONE}}</w:t>
      </w:r>
    </w:p>
    <w:p>
      <w:pPr>
        <w:keepLines w:val="0"/>
        <w:spacing w:before="0" w:after="0" w:lineRule="exact" w:line="204"/>
        <w:ind w:left="0" w:firstLine="0"/>
      </w:pPr>
      <w:r>
        <w:rPr>
          <w:rFonts w:ascii="Times New Roman" w:hAnsi="Times New Roman" w:eastAsia="Times New Roman"/>
          <w:b w:val="0"/>
          <w:i w:val="0"/>
          <w:sz w:val="22"/>
          <w:u w:val="none"/>
        </w:rPr>
        <w:t xml:space="preserve">3- Người đại diện: </w:t>
      </w:r>
      <w:r>
        <w:rPr>
          <w:rFonts w:ascii="Times New Roman" w:hAnsi="Times New Roman" w:eastAsia="Times New Roman"/>
          <w:b w:val="0"/>
          <w:i w:val="0"/>
          <w:sz w:val="22"/>
          <w:u w:val="none"/>
          <w:color w:val="FFFFFF"/>
        </w:rPr>
        <w:t xml:space="preserve">{{CUSTOMER_REPRESENTATIVE}}</w:t>
      </w:r>
      <w:r>
        <w:rPr>
          <w:rFonts w:ascii="Times New Roman" w:hAnsi="Times New Roman" w:eastAsia="Times New Roman"/>
          <w:b w:val="0"/>
          <w:i w:val="0"/>
          <w:sz w:val="22"/>
          <w:u w:val="none"/>
        </w:rPr>
        <w:t xml:space="preserve">     CCCD số: </w:t>
      </w:r>
      <w:r>
        <w:rPr>
          <w:rFonts w:ascii="Times New Roman" w:hAnsi="Times New Roman" w:eastAsia="Times New Roman"/>
          <w:b w:val="0"/>
          <w:i w:val="0"/>
          <w:sz w:val="22"/>
          <w:u w:val="none"/>
          <w:color w:val="FFFFFF"/>
        </w:rPr>
        <w:t xml:space="preserve">{{CUSTOMER_CITIZEN_ID}}</w:t>
      </w:r>
      <w:r>
        <w:rPr>
          <w:rFonts w:ascii="Times New Roman" w:hAnsi="Times New Roman" w:eastAsia="Times New Roman"/>
          <w:b w:val="0"/>
          <w:i w:val="0"/>
          <w:sz w:val="22"/>
          <w:u w:val="none"/>
        </w:rPr>
        <w:t xml:space="preserve">     Ngày cấp: </w:t>
      </w:r>
      <w:r>
        <w:rPr>
          <w:rFonts w:ascii="Times New Roman" w:hAnsi="Times New Roman" w:eastAsia="Times New Roman"/>
          <w:b w:val="0"/>
          <w:i w:val="0"/>
          <w:sz w:val="22"/>
          <w:u w:val="none"/>
          <w:color w:val="FFFFFF"/>
        </w:rPr>
        <w:t xml:space="preserve">{{CUSTOMER_ISSUED_DATE}}</w:t>
      </w:r>
    </w:p>
    <w:p>
      <w:pPr>
        <w:keepLines w:val="0"/>
        <w:spacing w:before="0" w:after="0" w:lineRule="exact" w:line="204"/>
        <w:ind w:left="0" w:firstLine="0"/>
      </w:pPr>
      <w:r>
        <w:rPr>
          <w:rFonts w:ascii="Times New Roman" w:hAnsi="Times New Roman" w:eastAsia="Times New Roman"/>
          <w:b w:val="0"/>
          <w:i w:val="0"/>
          <w:sz w:val="22"/>
          <w:u w:val="none"/>
        </w:rPr>
        <w:t>Hai bên cùng thống nhất ký hợp đồng vận chuyển khách cụ thể như sau:</w:t>
      </w:r>
    </w:p>
    <w:p>
      <w:pPr>
        <w:keepLines w:val="0"/>
        <w:spacing w:before="0" w:after="0" w:lineRule="exact" w:line="204"/>
        <w:ind w:left="0" w:firstLine="0"/>
      </w:pPr>
      <w:r>
        <w:rPr>
          <w:rFonts w:ascii="Times New Roman" w:hAnsi="Times New Roman" w:eastAsia="Times New Roman"/>
          <w:b w:val="0"/>
          <w:i w:val="0"/>
          <w:sz w:val="22"/>
          <w:u w:val="none"/>
        </w:rPr>
        <w:t xml:space="preserve">- Xe khách biển số: </w:t>
      </w:r>
      <w:r>
        <w:rPr>
          <w:rFonts w:ascii="Times New Roman" w:hAnsi="Times New Roman" w:eastAsia="Times New Roman"/>
          <w:b w:val="0"/>
          <w:i w:val="0"/>
          <w:sz w:val="22"/>
          <w:u w:val="none"/>
          <w:color w:val="FFFFFF"/>
        </w:rPr>
        <w:t xml:space="preserve">{{VEHICLE_PLATE}}</w:t>
      </w:r>
      <w:r>
        <w:rPr>
          <w:rFonts w:ascii="Times New Roman" w:hAnsi="Times New Roman" w:eastAsia="Times New Roman"/>
          <w:b w:val="0"/>
          <w:i w:val="0"/>
          <w:sz w:val="22"/>
          <w:u w:val="none"/>
        </w:rPr>
        <w:t xml:space="preserve">     - Nhãn hiệu: </w:t>
      </w:r>
      <w:r>
        <w:rPr>
          <w:rFonts w:ascii="Times New Roman" w:hAnsi="Times New Roman" w:eastAsia="Times New Roman"/>
          <w:b w:val="0"/>
          <w:i w:val="0"/>
          <w:sz w:val="22"/>
          <w:u w:val="none"/>
          <w:color w:val="FFFFFF"/>
        </w:rPr>
        <w:t xml:space="preserve">{{VEHICLE_BRAND_MODEL}}</w:t>
      </w:r>
    </w:p>
    <w:p>
      <w:pPr>
        <w:keepLines w:val="0"/>
        <w:spacing w:before="0" w:after="0" w:lineRule="exact" w:line="204"/>
        <w:ind w:left="0" w:firstLine="0"/>
      </w:pPr>
      <w:r>
        <w:rPr>
          <w:rFonts w:ascii="Times New Roman" w:hAnsi="Times New Roman" w:eastAsia="Times New Roman"/>
          <w:b w:val="0"/>
          <w:i w:val="0"/>
          <w:sz w:val="22"/>
          <w:u w:val="none"/>
        </w:rPr>
        <w:t xml:space="preserve">- Sức chứa: </w:t>
      </w:r>
      <w:r>
        <w:rPr>
          <w:rFonts w:ascii="Times New Roman" w:hAnsi="Times New Roman" w:eastAsia="Times New Roman"/>
          <w:b w:val="0"/>
          <w:i w:val="0"/>
          <w:sz w:val="22"/>
          <w:u w:val="none"/>
          <w:color w:val="FFFFFF"/>
        </w:rPr>
        <w:t xml:space="preserve">{{SEAT_COUNT}}</w:t>
      </w:r>
      <w:r>
        <w:rPr>
          <w:rFonts w:ascii="Times New Roman" w:hAnsi="Times New Roman" w:eastAsia="Times New Roman"/>
          <w:b w:val="0"/>
          <w:i w:val="0"/>
          <w:sz w:val="22"/>
          <w:u w:val="none"/>
        </w:rPr>
        <w:t xml:space="preserve"> chỗ     - Số lượng khách đi trên xe: </w:t>
      </w:r>
      <w:r>
        <w:rPr>
          <w:rFonts w:ascii="Times New Roman" w:hAnsi="Times New Roman" w:eastAsia="Times New Roman"/>
          <w:b w:val="0"/>
          <w:i w:val="0"/>
          <w:sz w:val="22"/>
          <w:u w:val="none"/>
          <w:color w:val="FFFFFF"/>
        </w:rPr>
        <w:t xml:space="preserve">{{PASSENGER_COUNT}}</w:t>
      </w:r>
      <w:r>
        <w:rPr>
          <w:rFonts w:ascii="Times New Roman" w:hAnsi="Times New Roman" w:eastAsia="Times New Roman"/>
          <w:b w:val="0"/>
          <w:i w:val="0"/>
          <w:sz w:val="22"/>
          <w:u w:val="none"/>
        </w:rPr>
        <w:t xml:space="preserve"> (có danh sách kèm theo)</w:t>
      </w:r>
    </w:p>
    <w:p>
      <w:pPr>
        <w:keepLines w:val="0"/>
        <w:spacing w:before="0" w:after="0" w:lineRule="exact" w:line="204"/>
        <w:ind w:left="0" w:firstLine="0"/>
      </w:pPr>
      <w:r>
        <w:rPr>
          <w:rFonts w:ascii="Times New Roman" w:hAnsi="Times New Roman" w:eastAsia="Times New Roman"/>
          <w:b w:val="0"/>
          <w:i w:val="0"/>
          <w:sz w:val="22"/>
          <w:u w:val="none"/>
        </w:rPr>
        <w:t xml:space="preserve">- Họ và tên lái xe 1: </w:t>
      </w:r>
      <w:r>
        <w:rPr>
          <w:rFonts w:ascii="Times New Roman" w:hAnsi="Times New Roman" w:eastAsia="Times New Roman"/>
          <w:b w:val="0"/>
          <w:i w:val="0"/>
          <w:sz w:val="22"/>
          <w:u w:val="none"/>
          <w:color w:val="FFFFFF"/>
        </w:rPr>
        <w:t xml:space="preserve">{{DRIVER_NAME}}</w:t>
      </w:r>
      <w:r>
        <w:rPr>
          <w:rFonts w:ascii="Times New Roman" w:hAnsi="Times New Roman" w:eastAsia="Times New Roman"/>
          <w:b w:val="0"/>
          <w:i w:val="0"/>
          <w:sz w:val="22"/>
          <w:u w:val="none"/>
        </w:rPr>
        <w:t xml:space="preserve">     hạng GPLX: </w:t>
      </w:r>
      <w:r>
        <w:rPr>
          <w:rFonts w:ascii="Times New Roman" w:hAnsi="Times New Roman" w:eastAsia="Times New Roman"/>
          <w:b w:val="0"/>
          <w:i w:val="0"/>
          <w:sz w:val="22"/>
          <w:u w:val="none"/>
          <w:color w:val="FFFFFF"/>
        </w:rPr>
        <w:t xml:space="preserve">{{DRIVER_LICENSE_CLASS}}</w:t>
      </w:r>
    </w:p>
    <w:p>
      <w:pPr>
        <w:keepLines w:val="0"/>
        <w:spacing w:before="0" w:after="0" w:lineRule="exact" w:line="204"/>
        <w:ind w:left="0" w:firstLine="0"/>
      </w:pPr>
      <w:r>
        <w:rPr>
          <w:rFonts w:ascii="Times New Roman" w:hAnsi="Times New Roman" w:eastAsia="Times New Roman"/>
          <w:b w:val="0"/>
          <w:i w:val="0"/>
          <w:sz w:val="22"/>
          <w:u w:val="none"/>
        </w:rPr>
        <w:t xml:space="preserve">- Họ và tên lái xe 2: </w:t>
      </w:r>
      <w:r>
        <w:rPr>
          <w:rFonts w:ascii="Times New Roman" w:hAnsi="Times New Roman" w:eastAsia="Times New Roman"/>
          <w:b w:val="0"/>
          <w:i w:val="0"/>
          <w:sz w:val="22"/>
          <w:u w:val="none"/>
          <w:color w:val="FFFFFF"/>
        </w:rPr>
        <w:t xml:space="preserve">{{SECOND_DRIVER_NAME}}</w:t>
      </w:r>
      <w:r>
        <w:rPr>
          <w:rFonts w:ascii="Times New Roman" w:hAnsi="Times New Roman" w:eastAsia="Times New Roman"/>
          <w:b w:val="0"/>
          <w:i w:val="0"/>
          <w:sz w:val="22"/>
          <w:u w:val="none"/>
        </w:rPr>
        <w:t xml:space="preserve">     hạng GPLX: </w:t>
      </w:r>
      <w:r>
        <w:rPr>
          <w:rFonts w:ascii="Times New Roman" w:hAnsi="Times New Roman" w:eastAsia="Times New Roman"/>
          <w:b w:val="0"/>
          <w:i w:val="0"/>
          <w:sz w:val="22"/>
          <w:u w:val="none"/>
          <w:color w:val="FFFFFF"/>
        </w:rPr>
        <w:t xml:space="preserve">{{SECOND_DRIVER_LICENSE_CLASS}}</w:t>
      </w:r>
    </w:p>
    <w:p>
      <w:pPr>
        <w:keepLines w:val="0"/>
        <w:spacing w:before="0" w:after="0" w:lineRule="exact" w:line="204"/>
        <w:ind w:left="0" w:firstLine="0"/>
      </w:pPr>
      <w:r>
        <w:rPr>
          <w:rFonts w:ascii="Times New Roman" w:hAnsi="Times New Roman" w:eastAsia="Times New Roman"/>
          <w:b w:val="0"/>
          <w:i w:val="0"/>
          <w:sz w:val="22"/>
          <w:u w:val="none"/>
        </w:rPr>
        <w:t xml:space="preserve">- Thời gian địa điểm đón khách: </w:t>
      </w:r>
      <w:r>
        <w:rPr>
          <w:rFonts w:ascii="Times New Roman" w:hAnsi="Times New Roman" w:eastAsia="Times New Roman"/>
          <w:b w:val="0"/>
          <w:i w:val="0"/>
          <w:sz w:val="22"/>
          <w:u w:val="none"/>
          <w:color w:val="FFFFFF"/>
        </w:rPr>
        <w:t xml:space="preserve">{{PICKUP_DATETIME_LOCATION}}</w:t>
      </w:r>
    </w:p>
    <w:p>
      <w:pPr>
        <w:keepLines w:val="0"/>
        <w:spacing w:before="0" w:after="0" w:lineRule="exact" w:line="204"/>
        <w:ind w:left="0" w:firstLine="0"/>
      </w:pPr>
      <w:r>
        <w:rPr>
          <w:rFonts w:ascii="Times New Roman" w:hAnsi="Times New Roman" w:eastAsia="Times New Roman"/>
          <w:b w:val="0"/>
          <w:i w:val="0"/>
          <w:sz w:val="22"/>
          <w:u w:val="none"/>
        </w:rPr>
        <w:t xml:space="preserve">- Thời gian địa điểm trả khách: </w:t>
      </w:r>
      <w:r>
        <w:rPr>
          <w:rFonts w:ascii="Times New Roman" w:hAnsi="Times New Roman" w:eastAsia="Times New Roman"/>
          <w:b w:val="0"/>
          <w:i w:val="0"/>
          <w:sz w:val="22"/>
          <w:u w:val="none"/>
          <w:color w:val="FFFFFF"/>
        </w:rPr>
        <w:t xml:space="preserve">{{DROPOFF_DATETIME_LOCATION}}</w:t>
      </w:r>
    </w:p>
    <w:p>
      <w:pPr>
        <w:keepLines w:val="0"/>
        <w:spacing w:before="0" w:after="0" w:lineRule="exact" w:line="204"/>
        <w:ind w:left="0" w:firstLine="0"/>
      </w:pPr>
      <w:r>
        <w:rPr>
          <w:rFonts w:ascii="Times New Roman" w:hAnsi="Times New Roman" w:eastAsia="Times New Roman"/>
          <w:b w:val="0"/>
          <w:i w:val="0"/>
          <w:sz w:val="22"/>
          <w:u w:val="none"/>
        </w:rPr>
        <w:t xml:space="preserve">- Hành trình xe chạy: </w:t>
      </w:r>
      <w:r>
        <w:rPr>
          <w:rFonts w:ascii="Times New Roman" w:hAnsi="Times New Roman" w:eastAsia="Times New Roman"/>
          <w:b w:val="0"/>
          <w:i w:val="0"/>
          <w:sz w:val="22"/>
          <w:u w:val="none"/>
          <w:color w:val="FFFFFF"/>
        </w:rPr>
        <w:t xml:space="preserve">{{ROUTE_DESCRIPTION}}</w:t>
      </w:r>
    </w:p>
    <w:p>
      <w:pPr>
        <w:keepLines w:val="0"/>
        <w:spacing w:before="0" w:after="0" w:lineRule="exact" w:line="204"/>
        <w:ind w:left="0" w:firstLine="0"/>
      </w:pPr>
      <w:r>
        <w:rPr>
          <w:rFonts w:ascii="Times New Roman" w:hAnsi="Times New Roman" w:eastAsia="Times New Roman"/>
          <w:b w:val="0"/>
          <w:i w:val="0"/>
          <w:sz w:val="22"/>
          <w:u w:val="none"/>
        </w:rPr>
        <w:t xml:space="preserve">- Tổng km: </w:t>
      </w:r>
      <w:r>
        <w:rPr>
          <w:rFonts w:ascii="Times New Roman" w:hAnsi="Times New Roman" w:eastAsia="Times New Roman"/>
          <w:b w:val="0"/>
          <w:i w:val="0"/>
          <w:sz w:val="22"/>
          <w:u w:val="none"/>
          <w:color w:val="FFFFFF"/>
        </w:rPr>
        <w:t xml:space="preserve">{{TOTAL_KILOMETERS}}</w:t>
      </w:r>
      <w:r>
        <w:rPr>
          <w:rFonts w:ascii="Times New Roman" w:hAnsi="Times New Roman" w:eastAsia="Times New Roman"/>
          <w:b w:val="0"/>
          <w:i w:val="0"/>
          <w:sz w:val="22"/>
          <w:u w:val="none"/>
        </w:rPr>
        <w:t xml:space="preserve"> km</w:t>
      </w:r>
    </w:p>
    <w:p>
      <w:pPr>
        <w:keepLines w:val="0"/>
        <w:spacing w:before="0" w:after="0" w:lineRule="exact" w:line="204"/>
        <w:ind w:left="0" w:firstLine="0"/>
      </w:pPr>
      <w:r>
        <w:rPr>
          <w:rFonts w:ascii="Times New Roman" w:hAnsi="Times New Roman" w:eastAsia="Times New Roman"/>
          <w:b w:val="0"/>
          <w:i w:val="0"/>
          <w:sz w:val="22"/>
          <w:u w:val="none"/>
        </w:rPr>
        <w:t xml:space="preserve">- Giá cước vận tải: </w:t>
      </w:r>
      <w:r>
        <w:rPr>
          <w:rFonts w:ascii="Times New Roman" w:hAnsi="Times New Roman" w:eastAsia="Times New Roman"/>
          <w:b w:val="0"/>
          <w:i w:val="0"/>
          <w:sz w:val="22"/>
          <w:u w:val="none"/>
          <w:color w:val="FFFFFF"/>
        </w:rPr>
        <w:t xml:space="preserve">{{CONTRACT_VALUE}}</w:t>
      </w:r>
      <w:r>
        <w:rPr>
          <w:rFonts w:ascii="Times New Roman" w:hAnsi="Times New Roman" w:eastAsia="Times New Roman"/>
          <w:b w:val="0"/>
          <w:i w:val="0"/>
          <w:sz w:val="22"/>
          <w:u w:val="none"/>
        </w:rPr>
        <w:t xml:space="preserve"> đồng (Bằng chữ: </w:t>
      </w:r>
      <w:r>
        <w:rPr>
          <w:rFonts w:ascii="Times New Roman" w:hAnsi="Times New Roman" w:eastAsia="Times New Roman"/>
          <w:b w:val="0"/>
          <w:i w:val="0"/>
          <w:sz w:val="22"/>
          <w:u w:val="none"/>
          <w:color w:val="FFFFFF"/>
        </w:rPr>
        <w:t xml:space="preserve">{{CONTRACT_VALUE_WORDS}}</w:t>
      </w:r>
      <w:r>
        <w:rPr>
          <w:rFonts w:ascii="Times New Roman" w:hAnsi="Times New Roman" w:eastAsia="Times New Roman"/>
          <w:b w:val="0"/>
          <w:i w:val="0"/>
          <w:sz w:val="22"/>
          <w:u w:val="none"/>
        </w:rPr>
        <w:t xml:space="preserve">)</w:t>
      </w:r>
    </w:p>
    <w:p>
      <w:pPr>
        <w:keepLines w:val="0"/>
        <w:spacing w:before="0" w:after="0" w:lineRule="exact" w:line="204"/>
        <w:ind w:left="0" w:firstLine="0"/>
      </w:pPr>
      <w:r>
        <w:rPr>
          <w:rFonts w:ascii="Times New Roman" w:hAnsi="Times New Roman" w:eastAsia="Times New Roman"/>
          <w:b w:val="0"/>
          <w:i w:val="0"/>
          <w:sz w:val="22"/>
          <w:u w:val="none"/>
        </w:rPr>
        <w:t xml:space="preserve">- Hình thức thanh toán: </w:t>
      </w:r>
      <w:r>
        <w:rPr>
          <w:rFonts w:ascii="Times New Roman" w:hAnsi="Times New Roman" w:eastAsia="Times New Roman"/>
          <w:b w:val="0"/>
          <w:i w:val="0"/>
          <w:sz w:val="22"/>
          <w:u w:val="none"/>
          <w:color w:val="FFFFFF"/>
        </w:rPr>
        <w:t xml:space="preserve">{{PAYMENT_METHOD}}</w:t>
      </w:r>
      <w:r>
        <w:rPr>
          <w:rFonts w:ascii="Times New Roman" w:hAnsi="Times New Roman" w:eastAsia="Times New Roman"/>
          <w:b w:val="0"/>
          <w:i w:val="0"/>
          <w:sz w:val="22"/>
          <w:u w:val="none"/>
        </w:rPr>
        <w:t xml:space="preserve">     - Thời gian thanh toán: </w:t>
      </w:r>
      <w:r>
        <w:rPr>
          <w:rFonts w:ascii="Times New Roman" w:hAnsi="Times New Roman" w:eastAsia="Times New Roman"/>
          <w:b w:val="0"/>
          <w:i w:val="0"/>
          <w:sz w:val="22"/>
          <w:u w:val="none"/>
          <w:color w:val="FFFFFF"/>
        </w:rPr>
        <w:t xml:space="preserve">{{PAYMENT_TIME}}</w:t>
      </w:r>
    </w:p>
    <w:p>
      <w:pPr>
        <w:keepLines w:val="0"/>
        <w:spacing w:before="0" w:after="0" w:lineRule="exact" w:line="210"/>
        <w:ind w:left="0" w:firstLine="0"/>
      </w:pPr>
      <w:r>
        <w:rPr>
          <w:rFonts w:ascii="Times New Roman" w:hAnsi="Times New Roman" w:eastAsia="Times New Roman"/>
          <w:b/>
          <w:i w:val="0"/>
          <w:sz w:val="22"/>
          <w:u w:val="none"/>
        </w:rPr>
        <w:t>III- TRÁCH NHIỆM CÁC BÊN</w:t>
      </w:r>
    </w:p>
    <w:p>
      <w:pPr>
        <w:keepLines w:val="0"/>
        <w:spacing w:before="0" w:after="0" w:lineRule="exact" w:line="204"/>
        <w:ind w:left="0" w:firstLine="0"/>
      </w:pPr>
      <w:r>
        <w:rPr>
          <w:rFonts w:ascii="Times New Roman" w:hAnsi="Times New Roman" w:eastAsia="Times New Roman"/>
          <w:b/>
          <w:i w:val="0"/>
          <w:sz w:val="22"/>
          <w:u w:val="none"/>
        </w:rPr>
        <w:t xml:space="preserve">    BÊN HTX</w:t>
      </w:r>
    </w:p>
    <w:p>
      <w:pPr>
        <w:keepLines w:val="0"/>
        <w:spacing w:before="0" w:after="0" w:lineRule="exact" w:line="200"/>
        <w:ind w:left="0" w:firstLine="0"/>
      </w:pPr>
      <w:r>
        <w:rPr>
          <w:rFonts w:ascii="Times New Roman" w:hAnsi="Times New Roman" w:eastAsia="Times New Roman"/>
          <w:b w:val="0"/>
          <w:i w:val="0"/>
          <w:sz w:val="22"/>
          <w:u w:val="none"/>
        </w:rPr>
        <w:t>- Cung cấp các dịch vụ liên quan đến thủ tục kinh doanh vận tải</w:t>
      </w:r>
    </w:p>
    <w:p>
      <w:pPr>
        <w:keepLines w:val="0"/>
        <w:spacing w:before="0" w:after="0" w:lineRule="exact" w:line="204"/>
        <w:ind w:left="0" w:firstLine="0"/>
      </w:pPr>
      <w:r>
        <w:rPr>
          <w:rFonts w:ascii="Times New Roman" w:hAnsi="Times New Roman" w:eastAsia="Times New Roman"/>
          <w:b/>
          <w:i w:val="0"/>
          <w:sz w:val="22"/>
          <w:u w:val="none"/>
        </w:rPr>
        <w:t xml:space="preserve">    BÊN CHỦ XE</w:t>
      </w:r>
    </w:p>
    <w:p>
      <w:pPr>
        <w:keepLines w:val="0"/>
        <w:spacing w:before="0" w:after="0" w:lineRule="exact" w:line="196"/>
        <w:ind w:left="0" w:firstLine="0"/>
      </w:pPr>
      <w:r>
        <w:rPr>
          <w:rFonts w:ascii="Times New Roman" w:hAnsi="Times New Roman" w:eastAsia="Times New Roman"/>
          <w:b w:val="0"/>
          <w:i w:val="0"/>
          <w:sz w:val="22"/>
          <w:u w:val="none"/>
        </w:rPr>
        <w:t>- Trang bị đầy đủ và kiểm tra các giấy tờ kinh doanh vận tải, tem, logo, khẩu hiệu, trang thiết bị PCCC trước khi kinh doanh vận tải</w:t>
      </w:r>
    </w:p>
    <w:p>
      <w:pPr>
        <w:keepLines w:val="0"/>
        <w:spacing w:before="0" w:after="0" w:lineRule="exact" w:line="196"/>
        <w:ind w:left="0" w:firstLine="0"/>
      </w:pPr>
      <w:r>
        <w:rPr>
          <w:rFonts w:ascii="Times New Roman" w:hAnsi="Times New Roman" w:eastAsia="Times New Roman"/>
          <w:b w:val="0"/>
          <w:i w:val="0"/>
          <w:sz w:val="22"/>
          <w:u w:val="none"/>
        </w:rPr>
        <w:t>- Cung cấp xe đúng yêu cầu về số lượng, chất lượng cho bên B. Nếu gặp sự cố bất thường phải thông báo ngay với bên B và cung cấp xe khác thay thế, chất lượng tương đương xe thuê.</w:t>
      </w:r>
    </w:p>
    <w:p>
      <w:pPr>
        <w:keepLines w:val="0"/>
        <w:spacing w:before="0" w:after="0" w:lineRule="exact" w:line="196"/>
        <w:ind w:left="0" w:firstLine="0"/>
      </w:pPr>
      <w:r>
        <w:rPr>
          <w:rFonts w:ascii="Times New Roman" w:hAnsi="Times New Roman" w:eastAsia="Times New Roman"/>
          <w:b w:val="0"/>
          <w:i w:val="0"/>
          <w:sz w:val="22"/>
          <w:u w:val="none"/>
        </w:rPr>
        <w:t>- Đưa đón đúng giờ, đúng địa điểm theo hợp đồng.</w:t>
      </w:r>
    </w:p>
    <w:p>
      <w:pPr>
        <w:keepLines w:val="0"/>
        <w:spacing w:before="0" w:after="0" w:lineRule="exact" w:line="196"/>
        <w:ind w:left="0" w:firstLine="0"/>
      </w:pPr>
      <w:r>
        <w:rPr>
          <w:rFonts w:ascii="Times New Roman" w:hAnsi="Times New Roman" w:eastAsia="Times New Roman"/>
          <w:b w:val="0"/>
          <w:i w:val="0"/>
          <w:sz w:val="22"/>
          <w:u w:val="none"/>
        </w:rPr>
        <w:t>- Có quyền từ chối khi hành khách mang theo chất cấm hoặc yêu cầu khác vi phạm luật giao thông và luật pháp Việt Nam.</w:t>
      </w:r>
    </w:p>
    <w:p>
      <w:pPr>
        <w:keepLines w:val="0"/>
        <w:spacing w:before="0" w:after="0" w:lineRule="exact" w:line="196"/>
        <w:ind w:left="0" w:firstLine="0"/>
      </w:pPr>
      <w:r>
        <w:rPr>
          <w:rFonts w:ascii="Times New Roman" w:hAnsi="Times New Roman" w:eastAsia="Times New Roman"/>
          <w:b w:val="0"/>
          <w:i w:val="0"/>
          <w:sz w:val="22"/>
          <w:u w:val="none"/>
        </w:rPr>
        <w:t>- Chủ xe phải có trách nhiệm và nghĩa vụ thuế đối với nhà nước, chịu trách nhiệm quản lý đối với tài xế về mặt kinh doanh vận tải, đảm bảo đủ điều kiện lưu thông và vận chuyển hành khách - tuyệt đối không sử dụng chất cấm.</w:t>
      </w:r>
    </w:p>
    <w:p>
      <w:pPr>
        <w:keepLines w:val="0"/>
        <w:spacing w:before="0" w:after="0" w:lineRule="exact" w:line="196"/>
        <w:ind w:left="0" w:firstLine="0"/>
      </w:pPr>
      <w:r>
        <w:rPr>
          <w:rFonts w:ascii="Times New Roman" w:hAnsi="Times New Roman" w:eastAsia="Times New Roman"/>
          <w:b w:val="0"/>
          <w:i w:val="0"/>
          <w:sz w:val="22"/>
          <w:u w:val="none"/>
        </w:rPr>
        <w:t>- Chủ xe phải có trách nhiệm thực hiện đúng và đủ Luật giao thông đường bộ; các hành vi vi phạm luật an toàn giao thông bên chủ xe phải hoàn toàn chịu trách nhiệm. Thông báo đến HTX khi có các thay đổi về nhân sự hoặc sự cố an toàn giao thông.</w:t>
      </w:r>
    </w:p>
    <w:p>
      <w:pPr>
        <w:keepLines w:val="0"/>
        <w:spacing w:before="0" w:after="0" w:lineRule="exact" w:line="204"/>
        <w:ind w:left="0" w:firstLine="0"/>
      </w:pPr>
      <w:r>
        <w:rPr>
          <w:rFonts w:ascii="Times New Roman" w:hAnsi="Times New Roman" w:eastAsia="Times New Roman"/>
          <w:b/>
          <w:i w:val="0"/>
          <w:sz w:val="22"/>
          <w:u w:val="none"/>
        </w:rPr>
        <w:t xml:space="preserve">    BÊN B</w:t>
      </w:r>
    </w:p>
    <w:p>
      <w:pPr>
        <w:keepLines w:val="0"/>
        <w:spacing w:before="0" w:after="0" w:lineRule="exact" w:line="196"/>
        <w:ind w:left="0" w:firstLine="0"/>
      </w:pPr>
      <w:r>
        <w:rPr>
          <w:rFonts w:ascii="Times New Roman" w:hAnsi="Times New Roman" w:eastAsia="Times New Roman"/>
          <w:b w:val="0"/>
          <w:i w:val="0"/>
          <w:sz w:val="22"/>
          <w:u w:val="none"/>
        </w:rPr>
        <w:t>- Đi đúng số người theo quy định, không mang hàng cấm trong hành lý.</w:t>
      </w:r>
    </w:p>
    <w:p>
      <w:pPr>
        <w:keepLines w:val="0"/>
        <w:spacing w:before="0" w:after="0" w:lineRule="exact" w:line="196"/>
        <w:ind w:left="0" w:firstLine="0"/>
      </w:pPr>
      <w:r>
        <w:rPr>
          <w:rFonts w:ascii="Times New Roman" w:hAnsi="Times New Roman" w:eastAsia="Times New Roman"/>
          <w:b w:val="0"/>
          <w:i w:val="0"/>
          <w:sz w:val="22"/>
          <w:u w:val="none"/>
        </w:rPr>
        <w:t>- Cung cấp đúng và đầy đủ thông tin hành khách đi trên xe. Tuân thủ theo sự hướng dẫn của tài xế nhằm đảm bảo an toàn giao thông.</w:t>
      </w:r>
    </w:p>
    <w:p>
      <w:pPr>
        <w:keepLines w:val="0"/>
        <w:spacing w:before="0" w:after="0" w:lineRule="exact" w:line="196"/>
        <w:ind w:left="0" w:firstLine="0"/>
      </w:pPr>
      <w:r>
        <w:rPr>
          <w:rFonts w:ascii="Times New Roman" w:hAnsi="Times New Roman" w:eastAsia="Times New Roman"/>
          <w:b w:val="0"/>
          <w:i w:val="0"/>
          <w:sz w:val="22"/>
          <w:u w:val="none"/>
        </w:rPr>
        <w:t>- Tự quản lý số lượng người và tài sản đi trên xe.</w:t>
      </w:r>
    </w:p>
    <w:p>
      <w:pPr>
        <w:keepLines w:val="0"/>
        <w:spacing w:before="0" w:after="0" w:lineRule="exact" w:line="196"/>
        <w:ind w:left="0" w:firstLine="0"/>
      </w:pPr>
      <w:r>
        <w:rPr>
          <w:rFonts w:ascii="Times New Roman" w:hAnsi="Times New Roman" w:eastAsia="Times New Roman"/>
          <w:b w:val="0"/>
          <w:i w:val="0"/>
          <w:sz w:val="22"/>
          <w:u w:val="none"/>
        </w:rPr>
        <w:t>- Thanh toán đúng số tiền và thời gian thanh toán cam kết trên hợp đồng.</w:t>
      </w:r>
    </w:p>
    <w:p>
      <w:pPr>
        <w:keepLines w:val="0"/>
        <w:spacing w:before="0" w:after="0" w:lineRule="exact" w:line="196"/>
        <w:ind w:left="0" w:firstLine="0"/>
      </w:pPr>
      <w:r>
        <w:rPr>
          <w:rFonts w:ascii="Times New Roman" w:hAnsi="Times New Roman" w:eastAsia="Times New Roman"/>
          <w:b w:val="0"/>
          <w:i w:val="0"/>
          <w:sz w:val="22"/>
          <w:u w:val="none"/>
        </w:rPr>
        <w:t>- Thông tin liên hệ phản ánh khi cần: Sở GTVT Cần Thơ: 0939.984.333 - 0907.877.758</w:t>
      </w:r>
    </w:p>
    <w:p>
      <w:pPr>
        <w:keepLines w:val="0"/>
        <w:spacing w:before="0" w:after="0" w:lineRule="exact" w:line="196"/>
        <w:ind w:left="0" w:firstLine="0"/>
      </w:pPr>
      <w:r>
        <w:rPr>
          <w:rFonts w:ascii="Times New Roman" w:hAnsi="Times New Roman" w:eastAsia="Times New Roman"/>
          <w:b w:val="0"/>
          <w:i w:val="0"/>
          <w:sz w:val="22"/>
          <w:u w:val="none"/>
        </w:rPr>
        <w:t>Các bên cam kết thực hiện đúng các nội dung đã ghi trên Hợp đồng. Các vướng mắc sẽ giải quyết trên tinh thần hòa giải hợp tác.</w:t>
      </w:r>
    </w:p>
    <w:p>
      <w:pPr>
        <w:keepLines w:val="0"/>
        <w:spacing w:before="0" w:after="0" w:lineRule="exact" w:line="196"/>
        <w:ind w:left="0" w:firstLine="0"/>
      </w:pPr>
      <w:r>
        <w:rPr>
          <w:rFonts w:ascii="Times New Roman" w:hAnsi="Times New Roman" w:eastAsia="Times New Roman"/>
          <w:b w:val="0"/>
          <w:i w:val="0"/>
          <w:sz w:val="22"/>
          <w:u w:val="none"/>
        </w:rPr>
        <w:t>Nếu không thỏa thuận được sẽ được đưa ra tòa án có thẩm quyền giải quyết.</w:t>
      </w:r>
    </w:p>
    <w:tbl>
      <w:tblPr>
        <w:tblW w:type="auto" w:w="0"/>
        <w:jc w:val="center"/>
        <w:tblLook w:firstColumn="1" w:firstRow="1" w:lastColumn="0" w:lastRow="0" w:noHBand="0" w:noVBand="1" w:val="04A0"/>
        <w:tblLayout w:type="fixed"/>
      </w:tblPr>
      <w:tblGrid>
        <w:gridCol w:w="3572"/>
        <w:gridCol w:w="3572"/>
        <w:gridCol w:w="3572"/>
      </w:tblGrid>
      <w:tr>
        <w:trPr>
          <w:trHeight w:val="1304" w:hRule="atLeast"/>
        </w:trPr>
        <w:tc>
          <w:tcPr>
            <w:tcW w:type="dxa" w:w="3647"/>
            <w:tcBorders>
              <w:top w:val="nil"/>
              <w:start w:val="nil"/>
              <w:bottom w:val="nil"/>
              <w:end w:val="nil"/>
            </w:tcBorders>
            <w:vAlign w:val="top"/>
            <w:tcMar>
              <w:top w:w="0" w:type="dxa"/>
              <w:start w:w="40" w:type="dxa"/>
              <w:bottom w:w="0" w:type="dxa"/>
              <w:end w:w="40" w:type="dxa"/>
            </w:tcMa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ĐẠI DIỆN HTX</w:t>
            </w:r>
          </w:p>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{{SIG_OFFICE}}</w:t>
            </w:r>
          </w:p>
          <w:p>
            <w:pPr>
              <w:keepLines w:val="0"/>
              <w:spacing w:before="0" w:after="0" w:lineRule="exact" w:line="210"/>
              <w:ind w:left="0" w:firstLine="0"/>
              <w:jc w:val="center"/>
            </w:pPr>
            <w:r>
              <w:rPr>
                <w:rFonts w:ascii="Times New Roman" w:hAnsi="Times New Roman" w:eastAsia="Times New Roman"/>
                <w:b/>
                <w:i w:val="0"/>
                <w:sz w:val="22"/>
                <w:u w:val="none"/>
                <w:color w:val="FFFFFF"/>
              </w:rPr>
              <w:t xml:space="preserve">{{SIG_OFFICE_NAME}}</w:t>
            </w:r>
          </w:p>
        </w:tc>
        <w:tc>
          <w:tcPr>
            <w:tcW w:type="dxa" w:w="3647"/>
            <w:tcBorders>
              <w:top w:val="nil"/>
              <w:start w:val="nil"/>
              <w:bottom w:val="nil"/>
              <w:end w:val="nil"/>
            </w:tcBorders>
            <w:vAlign w:val="top"/>
            <w:tcMar>
              <w:top w:w="0" w:type="dxa"/>
              <w:start w:w="40" w:type="dxa"/>
              <w:bottom w:w="0" w:type="dxa"/>
              <w:end w:w="40" w:type="dxa"/>
            </w:tcMa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CHỦ XE</w:t>
            </w:r>
          </w:p>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{{SIG_OWNER}}</w:t>
            </w:r>
          </w:p>
          <w:p>
            <w:pPr>
              <w:keepLines w:val="0"/>
              <w:spacing w:before="0" w:after="0" w:lineRule="exact" w:line="210"/>
              <w:ind w:left="0" w:firstLine="0"/>
              <w:jc w:val="center"/>
            </w:pPr>
            <w:r>
              <w:rPr>
                <w:rFonts w:ascii="Times New Roman" w:hAnsi="Times New Roman" w:eastAsia="Times New Roman"/>
                <w:b/>
                <w:i w:val="0"/>
                <w:sz w:val="22"/>
                <w:u w:val="none"/>
                <w:color w:val="FFFFFF"/>
              </w:rPr>
              <w:t xml:space="preserve">{{SIG_OWNER_NAME}}</w:t>
            </w:r>
          </w:p>
        </w:tc>
        <w:tc>
          <w:tcPr>
            <w:tcW w:type="dxa" w:w="3647"/>
            <w:tcBorders>
              <w:top w:val="nil"/>
              <w:start w:val="nil"/>
              <w:bottom w:val="nil"/>
              <w:end w:val="nil"/>
            </w:tcBorders>
            <w:vAlign w:val="top"/>
            <w:tcMar>
              <w:top w:w="0" w:type="dxa"/>
              <w:start w:w="40" w:type="dxa"/>
              <w:bottom w:w="0" w:type="dxa"/>
              <w:end w:w="40" w:type="dxa"/>
            </w:tcMa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ĐẠI DIỆN BÊN B</w:t>
            </w:r>
          </w:p>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{{SIG_CUSTOMER}}</w:t>
            </w:r>
          </w:p>
          <w:p>
            <w:pPr>
              <w:keepLines w:val="0"/>
              <w:spacing w:before="0" w:after="0" w:lineRule="exact" w:line="210"/>
              <w:ind w:left="0" w:firstLine="0"/>
              <w:jc w:val="center"/>
            </w:pPr>
            <w:r>
              <w:rPr>
                <w:rFonts w:ascii="Times New Roman" w:hAnsi="Times New Roman" w:eastAsia="Times New Roman"/>
                <w:b/>
                <w:i w:val="0"/>
                <w:sz w:val="22"/>
                <w:u w:val="none"/>
                <w:color w:val="FFFFFF"/>
              </w:rPr>
              <w:t xml:space="preserve">{{SIG_CUSTOMER_NAME}}</w:t>
            </w:r>
          </w:p>
        </w:tc>
      </w:tr>
    </w:tbl>
    <w:p>
      <w:r>
        <w:rPr>
          <w:rFonts w:ascii="Times New Roman" w:hAnsi="Times New Roman" w:eastAsia="Times New Roman"/>
          <w:b w:val="0"/>
          <w:i w:val="0"/>
          <w:sz w:val="22"/>
          <w:u w:val="none"/>
        </w:rPr>
        <w:br w:type="page"/>
      </w:r>
    </w:p>
    <w:tbl>
      <w:tblPr>
        <w:tblW w:type="auto" w:w="0"/>
        <w:jc w:val="center"/>
        <w:tblLook w:firstColumn="1" w:firstRow="1" w:lastColumn="0" w:lastRow="0" w:noHBand="0" w:noVBand="1" w:val="04A0"/>
        <w:tblLayout w:type="fixed"/>
      </w:tblPr>
      <w:tblGrid>
        <w:gridCol w:w="5443"/>
        <w:gridCol w:w="5443"/>
      </w:tblGrid>
      <w:tr>
        <w:tc>
          <w:tcPr>
            <w:tcW w:type="dxa" w:w="5471"/>
            <w:tcBorders>
              <w:top w:val="nil"/>
              <w:start w:val="nil"/>
              <w:bottom w:val="nil"/>
              <w:end w:val="nil"/>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{{COMPANY_NAME}}</w:t>
            </w:r>
          </w:p>
        </w:tc>
        <w:tc>
          <w:tcPr>
            <w:tcW w:type="dxa" w:w="5471"/>
            <w:tcBorders>
              <w:top w:val="nil"/>
              <w:start w:val="nil"/>
              <w:bottom w:val="nil"/>
              <w:end w:val="nil"/>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CỘNG HÒA XÃ HỘI CHỦ NGHĨA VIỆT NAM</w:t>
            </w:r>
          </w:p>
        </w:tc>
      </w:tr>
      <w:tr>
        <w:tc>
          <w:tcPr>
            <w:tcW w:type="dxa" w:w="5471"/>
            <w:tcBorders>
              <w:top w:val="nil"/>
              <w:start w:val="nil"/>
              <w:bottom w:val="nil"/>
              <w:end w:val="nil"/>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val="0"/>
                <w:i w:val="0"/>
                <w:sz w:val="22"/>
                <w:u w:val="none"/>
              </w:rPr>
            </w:r>
          </w:p>
        </w:tc>
        <w:tc>
          <w:tcPr>
            <w:tcW w:type="dxa" w:w="5471"/>
            <w:tcBorders>
              <w:top w:val="nil"/>
              <w:start w:val="nil"/>
              <w:bottom w:val="nil"/>
              <w:end w:val="nil"/>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Độc lập - Tự do - Hạnh phúc</w:t>
            </w:r>
          </w:p>
        </w:tc>
      </w:tr>
    </w:tbl>
    <w:p>
      <w:pPr>
        <w:keepLines w:val="0"/>
        <w:spacing w:before="0" w:after="0" w:lineRule="exact" w:line="300"/>
        <w:ind w:left="0" w:firstLine="0"/>
        <w:jc w:val="center"/>
      </w:pPr>
      <w:r>
        <w:rPr>
          <w:rFonts w:ascii="Times New Roman" w:hAnsi="Times New Roman" w:eastAsia="Times New Roman"/>
          <w:b/>
          <w:i w:val="0"/>
          <w:sz w:val="28"/>
          <w:u w:val="none"/>
        </w:rPr>
        <w:t>DANH SÁCH HÀNH KHÁCH</w:t>
      </w:r>
    </w:p>
    <w:p>
      <w:pPr>
        <w:keepLines w:val="0"/>
        <w:spacing w:before="0" w:after="0" w:lineRule="exact" w:line="220"/>
        <w:ind w:left="0" w:firstLine="0"/>
        <w:jc w:val="center"/>
      </w:pPr>
      <w:r>
        <w:rPr>
          <w:rFonts w:ascii="Times New Roman" w:hAnsi="Times New Roman" w:eastAsia="Times New Roman"/>
          <w:b w:val="0"/>
          <w:i w:val="0"/>
          <w:sz w:val="22"/>
          <w:u w:val="none"/>
        </w:rPr>
        <w:t xml:space="preserve">(Kèm theo hợp đồng vận chuyển số </w:t>
      </w:r>
      <w:r>
        <w:rPr>
          <w:rFonts w:ascii="Times New Roman" w:hAnsi="Times New Roman" w:eastAsia="Times New Roman"/>
          <w:b w:val="0"/>
          <w:i w:val="0"/>
          <w:sz w:val="22"/>
          <w:u w:val="none"/>
          <w:color w:val="FFFFFF"/>
        </w:rPr>
        <w:t xml:space="preserve">{{CONTRACT_NUMBER}}</w:t>
      </w:r>
      <w:r>
        <w:rPr>
          <w:rFonts w:ascii="Times New Roman" w:hAnsi="Times New Roman" w:eastAsia="Times New Roman"/>
          <w:b w:val="0"/>
          <w:i w:val="0"/>
          <w:sz w:val="22"/>
          <w:u w:val="none"/>
        </w:rPr>
        <w:t xml:space="preserve">/HĐVC-HTX ngày </w:t>
      </w:r>
      <w:r>
        <w:rPr>
          <w:rFonts w:ascii="Times New Roman" w:hAnsi="Times New Roman" w:eastAsia="Times New Roman"/>
          <w:b w:val="0"/>
          <w:i w:val="0"/>
          <w:sz w:val="22"/>
          <w:u w:val="none"/>
          <w:color w:val="FFFFFF"/>
        </w:rPr>
        <w:t xml:space="preserve">{{CONTRACT_DAY}}</w:t>
      </w:r>
      <w:r>
        <w:rPr>
          <w:rFonts w:ascii="Times New Roman" w:hAnsi="Times New Roman" w:eastAsia="Times New Roman"/>
          <w:b w:val="0"/>
          <w:i w:val="0"/>
          <w:sz w:val="22"/>
          <w:u w:val="none"/>
        </w:rPr>
        <w:t xml:space="preserve"> tháng </w:t>
      </w:r>
      <w:r>
        <w:rPr>
          <w:rFonts w:ascii="Times New Roman" w:hAnsi="Times New Roman" w:eastAsia="Times New Roman"/>
          <w:b w:val="0"/>
          <w:i w:val="0"/>
          <w:sz w:val="22"/>
          <w:u w:val="none"/>
          <w:color w:val="FFFFFF"/>
        </w:rPr>
        <w:t xml:space="preserve">{{CONTRACT_MONTH}}</w:t>
      </w:r>
      <w:r>
        <w:rPr>
          <w:rFonts w:ascii="Times New Roman" w:hAnsi="Times New Roman" w:eastAsia="Times New Roman"/>
          <w:b w:val="0"/>
          <w:i w:val="0"/>
          <w:sz w:val="22"/>
          <w:u w:val="none"/>
        </w:rPr>
        <w:t xml:space="preserve"> năm </w:t>
      </w:r>
      <w:r>
        <w:rPr>
          <w:rFonts w:ascii="Times New Roman" w:hAnsi="Times New Roman" w:eastAsia="Times New Roman"/>
          <w:b w:val="0"/>
          <w:i w:val="0"/>
          <w:sz w:val="22"/>
          <w:u w:val="none"/>
          <w:color w:val="FFFFFF"/>
        </w:rPr>
        <w:t xml:space="preserve">{{CONTRACT_YEAR}}</w:t>
      </w:r>
      <w:r>
        <w:rPr>
          <w:rFonts w:ascii="Times New Roman" w:hAnsi="Times New Roman" w:eastAsia="Times New Roman"/>
          <w:b w:val="0"/>
          <w:i w:val="0"/>
          <w:sz w:val="22"/>
          <w:u w:val="none"/>
        </w:rPr>
        <w:t xml:space="preserve">)</w:t>
      </w:r>
    </w:p>
    <w:tbl>
      <w:tblPr>
        <w:tblW w:type="auto" w:w="0"/>
        <w:jc w:val="center"/>
        <w:tblLook w:firstColumn="1" w:firstRow="1" w:lastColumn="0" w:lastRow="0" w:noHBand="0" w:noVBand="1" w:val="04A0"/>
        <w:tblLayout w:type="fixed"/>
      </w:tblPr>
      <w:tblGrid>
        <w:gridCol w:w="2735"/>
        <w:gridCol w:w="2735"/>
        <w:gridCol w:w="2735"/>
        <w:gridCol w:w="2735"/>
      </w:tblGrid>
      <w:tr>
        <w:trPr>
          <w:trHeight w:val="397" w:hRule="exact"/>
          <w:tblHeader w:val="true"/>
        </w:trPr>
        <w:tc>
          <w:tcPr>
            <w:tcW w:type="dxa" w:w="652"/>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STT</w:t>
            </w:r>
          </w:p>
        </w:tc>
        <w:tc>
          <w:tcPr>
            <w:tcW w:type="dxa" w:w="467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Họ tên hành khách</w:t>
            </w:r>
          </w:p>
        </w:tc>
        <w:tc>
          <w:tcPr>
            <w:tcW w:type="dxa" w:w="1389"/>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Năm sinh</w:t>
            </w:r>
          </w:p>
        </w:tc>
        <w:tc>
          <w:tcPr>
            <w:tcW w:type="dxa" w:w="416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Ghi chú</w:t>
            </w:r>
          </w:p>
        </w:tc>
      </w:tr>
      <w:tr>
        <w:trPr>
          <w:trHeight w:val="465" w:hRule="exact"/>
        </w:trPr>
        <w:tc>
          <w:tcPr>
            <w:tcW w:type="dxa" w:w="652"/>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1</w:t>
            </w:r>
          </w:p>
        </w:tc>
        <w:tc>
          <w:tcPr>
            <w:tcW w:type="dxa" w:w="467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{{P01_NAME}}</w:t>
            </w:r>
          </w:p>
        </w:tc>
        <w:tc>
          <w:tcPr>
            <w:tcW w:type="dxa" w:w="1389"/>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{{P01_BIRTH_YEAR}}</w:t>
            </w:r>
          </w:p>
        </w:tc>
        <w:tc>
          <w:tcPr>
            <w:tcW w:type="dxa" w:w="416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{{P01_NOTE}}</w:t>
            </w:r>
          </w:p>
        </w:tc>
      </w:tr>
      <w:tr>
        <w:trPr>
          <w:trHeight w:val="465" w:hRule="exact"/>
        </w:trPr>
        <w:tc>
          <w:tcPr>
            <w:tcW w:type="dxa" w:w="652"/>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2</w:t>
            </w:r>
          </w:p>
        </w:tc>
        <w:tc>
          <w:tcPr>
            <w:tcW w:type="dxa" w:w="467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{{P02_NAME}}</w:t>
            </w:r>
          </w:p>
        </w:tc>
        <w:tc>
          <w:tcPr>
            <w:tcW w:type="dxa" w:w="1389"/>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{{P02_BIRTH_YEAR}}</w:t>
            </w:r>
          </w:p>
        </w:tc>
        <w:tc>
          <w:tcPr>
            <w:tcW w:type="dxa" w:w="416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{{P02_NOTE}}</w:t>
            </w:r>
          </w:p>
        </w:tc>
      </w:tr>
      <w:tr>
        <w:trPr>
          <w:trHeight w:val="465" w:hRule="exact"/>
        </w:trPr>
        <w:tc>
          <w:tcPr>
            <w:tcW w:type="dxa" w:w="652"/>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3</w:t>
            </w:r>
          </w:p>
        </w:tc>
        <w:tc>
          <w:tcPr>
            <w:tcW w:type="dxa" w:w="467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{{P03_NAME}}</w:t>
            </w:r>
          </w:p>
        </w:tc>
        <w:tc>
          <w:tcPr>
            <w:tcW w:type="dxa" w:w="1389"/>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{{P03_BIRTH_YEAR}}</w:t>
            </w:r>
          </w:p>
        </w:tc>
        <w:tc>
          <w:tcPr>
            <w:tcW w:type="dxa" w:w="416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{{P03_NOTE}}</w:t>
            </w:r>
          </w:p>
        </w:tc>
      </w:tr>
      <w:tr>
        <w:trPr>
          <w:trHeight w:val="465" w:hRule="exact"/>
        </w:trPr>
        <w:tc>
          <w:tcPr>
            <w:tcW w:type="dxa" w:w="652"/>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4</w:t>
            </w:r>
          </w:p>
        </w:tc>
        <w:tc>
          <w:tcPr>
            <w:tcW w:type="dxa" w:w="467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{{P04_NAME}}</w:t>
            </w:r>
          </w:p>
        </w:tc>
        <w:tc>
          <w:tcPr>
            <w:tcW w:type="dxa" w:w="1389"/>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{{P04_BIRTH_YEAR}}</w:t>
            </w:r>
          </w:p>
        </w:tc>
        <w:tc>
          <w:tcPr>
            <w:tcW w:type="dxa" w:w="416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{{P04_NOTE}}</w:t>
            </w:r>
          </w:p>
        </w:tc>
      </w:tr>
      <w:tr>
        <w:trPr>
          <w:trHeight w:val="465" w:hRule="exact"/>
        </w:trPr>
        <w:tc>
          <w:tcPr>
            <w:tcW w:type="dxa" w:w="652"/>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5</w:t>
            </w:r>
          </w:p>
        </w:tc>
        <w:tc>
          <w:tcPr>
            <w:tcW w:type="dxa" w:w="467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{{P05_NAME}}</w:t>
            </w:r>
          </w:p>
        </w:tc>
        <w:tc>
          <w:tcPr>
            <w:tcW w:type="dxa" w:w="1389"/>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{{P05_BIRTH_YEAR}}</w:t>
            </w:r>
          </w:p>
        </w:tc>
        <w:tc>
          <w:tcPr>
            <w:tcW w:type="dxa" w:w="416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{{P05_NOTE}}</w:t>
            </w:r>
          </w:p>
        </w:tc>
      </w:tr>
      <w:tr>
        <w:trPr>
          <w:trHeight w:val="465" w:hRule="exact"/>
        </w:trPr>
        <w:tc>
          <w:tcPr>
            <w:tcW w:type="dxa" w:w="652"/>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6</w:t>
            </w:r>
          </w:p>
        </w:tc>
        <w:tc>
          <w:tcPr>
            <w:tcW w:type="dxa" w:w="467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{{P06_NAME}}</w:t>
            </w:r>
          </w:p>
        </w:tc>
        <w:tc>
          <w:tcPr>
            <w:tcW w:type="dxa" w:w="1389"/>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{{P06_BIRTH_YEAR}}</w:t>
            </w:r>
          </w:p>
        </w:tc>
        <w:tc>
          <w:tcPr>
            <w:tcW w:type="dxa" w:w="416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{{P06_NOTE}}</w:t>
            </w:r>
          </w:p>
        </w:tc>
      </w:tr>
      <w:tr>
        <w:trPr>
          <w:trHeight w:val="465" w:hRule="exact"/>
        </w:trPr>
        <w:tc>
          <w:tcPr>
            <w:tcW w:type="dxa" w:w="652"/>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7</w:t>
            </w:r>
          </w:p>
        </w:tc>
        <w:tc>
          <w:tcPr>
            <w:tcW w:type="dxa" w:w="467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{{P07_NAME}}</w:t>
            </w:r>
          </w:p>
        </w:tc>
        <w:tc>
          <w:tcPr>
            <w:tcW w:type="dxa" w:w="1389"/>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{{P07_BIRTH_YEAR}}</w:t>
            </w:r>
          </w:p>
        </w:tc>
        <w:tc>
          <w:tcPr>
            <w:tcW w:type="dxa" w:w="416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{{P07_NOTE}}</w:t>
            </w:r>
          </w:p>
        </w:tc>
      </w:tr>
      <w:tr>
        <w:trPr>
          <w:trHeight w:val="465" w:hRule="exact"/>
        </w:trPr>
        <w:tc>
          <w:tcPr>
            <w:tcW w:type="dxa" w:w="652"/>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8</w:t>
            </w:r>
          </w:p>
        </w:tc>
        <w:tc>
          <w:tcPr>
            <w:tcW w:type="dxa" w:w="467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{{P08_NAME}}</w:t>
            </w:r>
          </w:p>
        </w:tc>
        <w:tc>
          <w:tcPr>
            <w:tcW w:type="dxa" w:w="1389"/>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{{P08_BIRTH_YEAR}}</w:t>
            </w:r>
          </w:p>
        </w:tc>
        <w:tc>
          <w:tcPr>
            <w:tcW w:type="dxa" w:w="416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{{P08_NOTE}}</w:t>
            </w:r>
          </w:p>
        </w:tc>
      </w:tr>
      <w:tr>
        <w:trPr>
          <w:trHeight w:val="465" w:hRule="exact"/>
        </w:trPr>
        <w:tc>
          <w:tcPr>
            <w:tcW w:type="dxa" w:w="652"/>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9</w:t>
            </w:r>
          </w:p>
        </w:tc>
        <w:tc>
          <w:tcPr>
            <w:tcW w:type="dxa" w:w="467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{{P09_NAME}}</w:t>
            </w:r>
          </w:p>
        </w:tc>
        <w:tc>
          <w:tcPr>
            <w:tcW w:type="dxa" w:w="1389"/>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{{P09_BIRTH_YEAR}}</w:t>
            </w:r>
          </w:p>
        </w:tc>
        <w:tc>
          <w:tcPr>
            <w:tcW w:type="dxa" w:w="416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{{P09_NOTE}}</w:t>
            </w:r>
          </w:p>
        </w:tc>
      </w:tr>
      <w:tr>
        <w:trPr>
          <w:trHeight w:val="465" w:hRule="exact"/>
        </w:trPr>
        <w:tc>
          <w:tcPr>
            <w:tcW w:type="dxa" w:w="652"/>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10</w:t>
            </w:r>
          </w:p>
        </w:tc>
        <w:tc>
          <w:tcPr>
            <w:tcW w:type="dxa" w:w="467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{{P10_NAME}}</w:t>
            </w:r>
          </w:p>
        </w:tc>
        <w:tc>
          <w:tcPr>
            <w:tcW w:type="dxa" w:w="1389"/>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{{P10_BIRTH_YEAR}}</w:t>
            </w:r>
          </w:p>
        </w:tc>
        <w:tc>
          <w:tcPr>
            <w:tcW w:type="dxa" w:w="416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{{P10_NOTE}}</w:t>
            </w:r>
          </w:p>
        </w:tc>
      </w:tr>
      <w:tr>
        <w:trPr>
          <w:trHeight w:val="465" w:hRule="exact"/>
        </w:trPr>
        <w:tc>
          <w:tcPr>
            <w:tcW w:type="dxa" w:w="652"/>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11</w:t>
            </w:r>
          </w:p>
        </w:tc>
        <w:tc>
          <w:tcPr>
            <w:tcW w:type="dxa" w:w="467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{{P11_NAME}}</w:t>
            </w:r>
          </w:p>
        </w:tc>
        <w:tc>
          <w:tcPr>
            <w:tcW w:type="dxa" w:w="1389"/>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{{P11_BIRTH_YEAR}}</w:t>
            </w:r>
          </w:p>
        </w:tc>
        <w:tc>
          <w:tcPr>
            <w:tcW w:type="dxa" w:w="416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{{P11_NOTE}}</w:t>
            </w:r>
          </w:p>
        </w:tc>
      </w:tr>
      <w:tr>
        <w:trPr>
          <w:trHeight w:val="465" w:hRule="exact"/>
        </w:trPr>
        <w:tc>
          <w:tcPr>
            <w:tcW w:type="dxa" w:w="652"/>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12</w:t>
            </w:r>
          </w:p>
        </w:tc>
        <w:tc>
          <w:tcPr>
            <w:tcW w:type="dxa" w:w="467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{{P12_NAME}}</w:t>
            </w:r>
          </w:p>
        </w:tc>
        <w:tc>
          <w:tcPr>
            <w:tcW w:type="dxa" w:w="1389"/>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{{P12_BIRTH_YEAR}}</w:t>
            </w:r>
          </w:p>
        </w:tc>
        <w:tc>
          <w:tcPr>
            <w:tcW w:type="dxa" w:w="416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{{P12_NOTE}}</w:t>
            </w:r>
          </w:p>
        </w:tc>
      </w:tr>
      <w:tr>
        <w:trPr>
          <w:trHeight w:val="465" w:hRule="exact"/>
        </w:trPr>
        <w:tc>
          <w:tcPr>
            <w:tcW w:type="dxa" w:w="652"/>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13</w:t>
            </w:r>
          </w:p>
        </w:tc>
        <w:tc>
          <w:tcPr>
            <w:tcW w:type="dxa" w:w="467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{{P13_NAME}}</w:t>
            </w:r>
          </w:p>
        </w:tc>
        <w:tc>
          <w:tcPr>
            <w:tcW w:type="dxa" w:w="1389"/>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{{P13_BIRTH_YEAR}}</w:t>
            </w:r>
          </w:p>
        </w:tc>
        <w:tc>
          <w:tcPr>
            <w:tcW w:type="dxa" w:w="416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{{P13_NOTE}}</w:t>
            </w:r>
          </w:p>
        </w:tc>
      </w:tr>
      <w:tr>
        <w:trPr>
          <w:trHeight w:val="465" w:hRule="exact"/>
        </w:trPr>
        <w:tc>
          <w:tcPr>
            <w:tcW w:type="dxa" w:w="652"/>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14</w:t>
            </w:r>
          </w:p>
        </w:tc>
        <w:tc>
          <w:tcPr>
            <w:tcW w:type="dxa" w:w="467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{{P14_NAME}}</w:t>
            </w:r>
          </w:p>
        </w:tc>
        <w:tc>
          <w:tcPr>
            <w:tcW w:type="dxa" w:w="1389"/>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{{P14_BIRTH_YEAR}}</w:t>
            </w:r>
          </w:p>
        </w:tc>
        <w:tc>
          <w:tcPr>
            <w:tcW w:type="dxa" w:w="416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{{P14_NOTE}}</w:t>
            </w:r>
          </w:p>
        </w:tc>
      </w:tr>
      <w:tr>
        <w:trPr>
          <w:trHeight w:val="465" w:hRule="exact"/>
        </w:trPr>
        <w:tc>
          <w:tcPr>
            <w:tcW w:type="dxa" w:w="652"/>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15</w:t>
            </w:r>
          </w:p>
        </w:tc>
        <w:tc>
          <w:tcPr>
            <w:tcW w:type="dxa" w:w="467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{{P15_NAME}}</w:t>
            </w:r>
          </w:p>
        </w:tc>
        <w:tc>
          <w:tcPr>
            <w:tcW w:type="dxa" w:w="1389"/>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{{P15_BIRTH_YEAR}}</w:t>
            </w:r>
          </w:p>
        </w:tc>
        <w:tc>
          <w:tcPr>
            <w:tcW w:type="dxa" w:w="416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{{P15_NOTE}}</w:t>
            </w:r>
          </w:p>
        </w:tc>
      </w:tr>
      <w:tr>
        <w:trPr>
          <w:trHeight w:val="465" w:hRule="exact"/>
        </w:trPr>
        <w:tc>
          <w:tcPr>
            <w:tcW w:type="dxa" w:w="652"/>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16</w:t>
            </w:r>
          </w:p>
        </w:tc>
        <w:tc>
          <w:tcPr>
            <w:tcW w:type="dxa" w:w="467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{{P16_NAME}}</w:t>
            </w:r>
          </w:p>
        </w:tc>
        <w:tc>
          <w:tcPr>
            <w:tcW w:type="dxa" w:w="1389"/>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{{P16_BIRTH_YEAR}}</w:t>
            </w:r>
          </w:p>
        </w:tc>
        <w:tc>
          <w:tcPr>
            <w:tcW w:type="dxa" w:w="416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{{P16_NOTE}}</w:t>
            </w:r>
          </w:p>
        </w:tc>
      </w:tr>
      <w:tr>
        <w:trPr>
          <w:trHeight w:val="465" w:hRule="exact"/>
        </w:trPr>
        <w:tc>
          <w:tcPr>
            <w:tcW w:type="dxa" w:w="652"/>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17</w:t>
            </w:r>
          </w:p>
        </w:tc>
        <w:tc>
          <w:tcPr>
            <w:tcW w:type="dxa" w:w="467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{{P17_NAME}}</w:t>
            </w:r>
          </w:p>
        </w:tc>
        <w:tc>
          <w:tcPr>
            <w:tcW w:type="dxa" w:w="1389"/>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{{P17_BIRTH_YEAR}}</w:t>
            </w:r>
          </w:p>
        </w:tc>
        <w:tc>
          <w:tcPr>
            <w:tcW w:type="dxa" w:w="416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{{P17_NOTE}}</w:t>
            </w:r>
          </w:p>
        </w:tc>
      </w:tr>
      <w:tr>
        <w:trPr>
          <w:trHeight w:val="465" w:hRule="exact"/>
        </w:trPr>
        <w:tc>
          <w:tcPr>
            <w:tcW w:type="dxa" w:w="652"/>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18</w:t>
            </w:r>
          </w:p>
        </w:tc>
        <w:tc>
          <w:tcPr>
            <w:tcW w:type="dxa" w:w="467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{{P18_NAME}}</w:t>
            </w:r>
          </w:p>
        </w:tc>
        <w:tc>
          <w:tcPr>
            <w:tcW w:type="dxa" w:w="1389"/>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{{P18_BIRTH_YEAR}}</w:t>
            </w:r>
          </w:p>
        </w:tc>
        <w:tc>
          <w:tcPr>
            <w:tcW w:type="dxa" w:w="416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{{P18_NOTE}}</w:t>
            </w:r>
          </w:p>
        </w:tc>
      </w:tr>
      <w:tr>
        <w:trPr>
          <w:trHeight w:val="465" w:hRule="exact"/>
        </w:trPr>
        <w:tc>
          <w:tcPr>
            <w:tcW w:type="dxa" w:w="652"/>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19</w:t>
            </w:r>
          </w:p>
        </w:tc>
        <w:tc>
          <w:tcPr>
            <w:tcW w:type="dxa" w:w="467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{{P19_NAME}}</w:t>
            </w:r>
          </w:p>
        </w:tc>
        <w:tc>
          <w:tcPr>
            <w:tcW w:type="dxa" w:w="1389"/>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{{P19_BIRTH_YEAR}}</w:t>
            </w:r>
          </w:p>
        </w:tc>
        <w:tc>
          <w:tcPr>
            <w:tcW w:type="dxa" w:w="416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{{P19_NOTE}}</w:t>
            </w:r>
          </w:p>
        </w:tc>
      </w:tr>
      <w:tr>
        <w:trPr>
          <w:trHeight w:val="465" w:hRule="exact"/>
        </w:trPr>
        <w:tc>
          <w:tcPr>
            <w:tcW w:type="dxa" w:w="652"/>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20</w:t>
            </w:r>
          </w:p>
        </w:tc>
        <w:tc>
          <w:tcPr>
            <w:tcW w:type="dxa" w:w="467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{{P20_NAME}}</w:t>
            </w:r>
          </w:p>
        </w:tc>
        <w:tc>
          <w:tcPr>
            <w:tcW w:type="dxa" w:w="1389"/>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{{P20_BIRTH_YEAR}}</w:t>
            </w:r>
          </w:p>
        </w:tc>
        <w:tc>
          <w:tcPr>
            <w:tcW w:type="dxa" w:w="416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left"/>
            </w:pPr>
            <w:r>
              <w:rPr>
                <w:rFonts w:ascii="Times New Roman" w:hAnsi="Times New Roman" w:eastAsia="Times New Roman"/>
                <w:b w:val="0"/>
                <w:i w:val="0"/>
                <w:sz w:val="22"/>
                <w:u w:val="none"/>
                <w:color w:val="FFFFFF"/>
              </w:rPr>
              <w:t xml:space="preserve">{{P20_NOTE}}</w:t>
            </w:r>
          </w:p>
        </w:tc>
      </w:tr>
      <w:tr>
        <w:trPr>
          <w:trHeight w:val="408" w:hRule="exact"/>
        </w:trPr>
        <w:tc>
          <w:tcPr>
            <w:tcW w:type="dxa" w:w="5329"/>
            <w:gridSpan w:val="2"/>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t xml:space="preserve">TỔNG SỐ: </w:t>
            </w:r>
            <w:r>
              <w:rPr>
                <w:rFonts w:ascii="Times New Roman" w:hAnsi="Times New Roman" w:eastAsia="Times New Roman"/>
                <w:b w:val="0"/>
                <w:i w:val="0"/>
                <w:sz w:val="22"/>
                <w:u w:val="none"/>
                <w:color w:val="FFFFFF"/>
              </w:rPr>
              <w:t xml:space="preserve">{{PASSENGER_COUNT_2D}}</w:t>
            </w:r>
            <w:r>
              <w:rPr>
                <w:rFonts w:ascii="Times New Roman" w:hAnsi="Times New Roman" w:eastAsia="Times New Roman"/>
                <w:b w:val="0"/>
                <w:i w:val="0"/>
                <w:sz w:val="22"/>
                <w:u w:val="none"/>
              </w:rPr>
              <w:t xml:space="preserve"> Người</w:t>
            </w:r>
          </w:p>
        </w:tc>
        <w:tc>
          <w:tcPr>
            <w:tcW w:type="dxa" w:w="1389"/>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val="0"/>
                <w:i w:val="0"/>
                <w:sz w:val="22"/>
                <w:u w:val="none"/>
              </w:rPr>
            </w:r>
          </w:p>
        </w:tc>
        <w:tc>
          <w:tcPr>
            <w:tcW w:type="dxa" w:w="4167"/>
            <w:tcBorders>
              <w:top w:val="single" w:sz="8" w:color="000000"/>
              <w:start w:val="single" w:sz="8" w:color="000000"/>
              <w:bottom w:val="single" w:sz="8" w:color="000000"/>
              <w:end w:val="single" w:sz="8" w:color="000000"/>
            </w:tcBorders>
            <w:tcMar>
              <w:top w:w="0" w:type="dxa"/>
              <w:start w:w="30" w:type="dxa"/>
              <w:bottom w:w="0" w:type="dxa"/>
              <w:end w:w="30" w:type="dxa"/>
            </w:tcMar>
            <w:vAlign w:val="cente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val="0"/>
                <w:i w:val="0"/>
                <w:sz w:val="22"/>
                <w:u w:val="none"/>
              </w:rPr>
            </w:r>
          </w:p>
        </w:tc>
      </w:tr>
    </w:tbl>
    <w:tbl>
      <w:tblPr>
        <w:tblW w:type="auto" w:w="0"/>
        <w:jc w:val="center"/>
        <w:tblLook w:firstColumn="1" w:firstRow="1" w:lastColumn="0" w:lastRow="0" w:noHBand="0" w:noVBand="1" w:val="04A0"/>
        <w:tblLayout w:type="fixed"/>
      </w:tblPr>
      <w:tblGrid>
        <w:gridCol w:w="5443"/>
        <w:gridCol w:w="5443"/>
      </w:tblGrid>
      <w:tr>
        <w:trPr>
          <w:trHeight w:val="1191" w:hRule="atLeast"/>
        </w:trPr>
        <w:tc>
          <w:tcPr>
            <w:tcW w:type="dxa" w:w="5471"/>
            <w:tcBorders>
              <w:top w:val="nil"/>
              <w:start w:val="nil"/>
              <w:bottom w:val="nil"/>
              <w:end w:val="nil"/>
            </w:tcBorders>
            <w:vAlign w:val="top"/>
            <w:tcMar>
              <w:top w:w="0" w:type="dxa"/>
              <w:start w:w="40" w:type="dxa"/>
              <w:bottom w:w="0" w:type="dxa"/>
              <w:end w:w="40" w:type="dxa"/>
            </w:tcMa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BÊN B</w:t>
            </w:r>
          </w:p>
          <w:p>
            <w:pPr>
              <w:keepLines w:val="0"/>
              <w:spacing w:before="0" w:after="0" w:lineRule="exact" w:line="210"/>
              <w:ind w:left="0" w:firstLine="0"/>
              <w:jc w:val="center"/>
            </w:pPr>
            <w:r>
              <w:rPr>
                <w:rFonts w:ascii="Times New Roman" w:hAnsi="Times New Roman" w:eastAsia="Times New Roman"/>
                <w:b w:val="0"/>
                <w:i/>
                <w:sz w:val="22"/>
                <w:u w:val="none"/>
              </w:rPr>
              <w:t>Ký tên, đóng dấu (nếu có)</w:t>
            </w:r>
          </w:p>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{{SIG_CUSTOMER_2}}</w:t>
            </w:r>
          </w:p>
          <w:p>
            <w:pPr>
              <w:keepLines w:val="0"/>
              <w:spacing w:before="0" w:after="0" w:lineRule="exact" w:line="210"/>
              <w:ind w:left="0" w:firstLine="0"/>
              <w:jc w:val="center"/>
            </w:pPr>
            <w:r>
              <w:rPr>
                <w:rFonts w:ascii="Times New Roman" w:hAnsi="Times New Roman" w:eastAsia="Times New Roman"/>
                <w:b/>
                <w:i w:val="0"/>
                <w:sz w:val="22"/>
                <w:u w:val="none"/>
                <w:color w:val="FFFFFF"/>
              </w:rPr>
              <w:t xml:space="preserve">{{SIG_CUSTOMER_NAME}}</w:t>
            </w:r>
          </w:p>
        </w:tc>
        <w:tc>
          <w:tcPr>
            <w:tcW w:type="dxa" w:w="5471"/>
            <w:tcBorders>
              <w:top w:val="nil"/>
              <w:start w:val="nil"/>
              <w:bottom w:val="nil"/>
              <w:end w:val="nil"/>
            </w:tcBorders>
            <w:vAlign w:val="top"/>
            <w:tcMar>
              <w:top w:w="0" w:type="dxa"/>
              <w:start w:w="40" w:type="dxa"/>
              <w:bottom w:w="0" w:type="dxa"/>
              <w:end w:w="40" w:type="dxa"/>
            </w:tcMar>
          </w:tcPr>
          <w:p>
            <w:pPr>
              <w:keepLines w:val="0"/>
              <w:spacing w:before="0" w:after="0" w:lineRule="exact" w:line="220"/>
              <w:ind w:left="0" w:firstLine="0"/>
              <w:jc w:val="center"/>
            </w:pPr>
            <w:r>
              <w:rPr>
                <w:rFonts w:ascii="Times New Roman" w:hAnsi="Times New Roman" w:eastAsia="Times New Roman"/>
                <w:b w:val="0"/>
                <w:i w:val="0"/>
                <w:sz w:val="22"/>
                <w:u w:val="none"/>
              </w:rPr>
            </w:r>
            <w:r>
              <w:rPr>
                <w:rFonts w:ascii="Times New Roman" w:hAnsi="Times New Roman" w:eastAsia="Times New Roman"/>
                <w:b/>
                <w:i w:val="0"/>
                <w:sz w:val="22"/>
                <w:u w:val="none"/>
              </w:rPr>
              <w:t>TÀI XẾ</w:t>
            </w:r>
          </w:p>
          <w:p>
            <w:pPr>
              <w:keepLines w:val="0"/>
              <w:spacing w:before="0" w:after="0" w:lineRule="exact" w:line="210"/>
              <w:ind w:left="0" w:firstLine="0"/>
              <w:jc w:val="center"/>
            </w:pPr>
            <w:r>
              <w:rPr>
                <w:rFonts w:ascii="Times New Roman" w:hAnsi="Times New Roman" w:eastAsia="Times New Roman"/>
                <w:b w:val="0"/>
                <w:i/>
                <w:sz w:val="22"/>
                <w:u w:val="none"/>
              </w:rPr>
              <w:t>Ký và ghi rõ họ tên</w:t>
            </w:r>
          </w:p>
          <w:p>
            <w:pPr>
              <w:keepLines w:val="0"/>
              <w:spacing w:before="0" w:after="0" w:lineRule="exact" w:line="220"/>
              <w:ind w:left="0" w:firstLine="0"/>
              <w:jc w:val="center"/>
            </w:pPr>
            <w:r>
              <w:rPr>
                <w:rFonts w:ascii="Times New Roman" w:hAnsi="Times New Roman" w:eastAsia="Times New Roman"/>
                <w:b w:val="0"/>
                <w:i w:val="0"/>
                <w:sz w:val="22"/>
                <w:u w:val="none"/>
                <w:color w:val="FFFFFF"/>
              </w:rPr>
              <w:t xml:space="preserve">{{SIG_DRIVER}}</w:t>
            </w:r>
          </w:p>
          <w:p>
            <w:pPr>
              <w:keepLines w:val="0"/>
              <w:spacing w:before="0" w:after="0" w:lineRule="exact" w:line="210"/>
              <w:ind w:left="0" w:firstLine="0"/>
              <w:jc w:val="center"/>
            </w:pPr>
            <w:r>
              <w:rPr>
                <w:rFonts w:ascii="Times New Roman" w:hAnsi="Times New Roman" w:eastAsia="Times New Roman"/>
                <w:b/>
                <w:i w:val="0"/>
                <w:sz w:val="22"/>
                <w:u w:val="none"/>
                <w:color w:val="FFFFFF"/>
              </w:rPr>
              <w:t xml:space="preserve">{{SIG_DRIVER_NAME}}</w:t>
            </w:r>
          </w:p>
        </w:tc>
      </w:tr>
    </w:tbl>
    <w:sectPr w:rsidR="00FC693F" w:rsidRPr="0006063C" w:rsidSect="00034616">
      <w:pgSz w:w="11906" w:h="16838"/>
      <w:pgMar w:top="369" w:right="482" w:bottom="369" w:left="482" w:header="113" w:footer="11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hợp đồng vận chuyển hành khách</dc:title>
  <dc:subject>Word template điền dữ liệu từ hồ sơ hợp đồng</dc:subject>
  <dc:creator>ContractManagement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